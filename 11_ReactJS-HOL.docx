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11. ReactJS-HOL</w:t>
      </w:r>
    </w:p>
    <w:p>
      <w:pPr>
        <w:pStyle w:val="Heading2"/>
      </w:pPr>
      <w:r>
        <w:t>Create Project</w:t>
      </w:r>
    </w:p>
    <w:p>
      <w:r>
        <w:t>npx create-react-app eventexamplesapp</w:t>
        <w:br/>
        <w:t>cd eventexamplesapp</w:t>
        <w:br/>
        <w:t>code .</w:t>
      </w:r>
    </w:p>
    <w:p>
      <w:pPr>
        <w:pStyle w:val="Heading2"/>
      </w:pPr>
      <w:r>
        <w:t>src/EventExample.js</w:t>
      </w:r>
    </w:p>
    <w:p>
      <w:r>
        <w:rPr>
          <w:rFonts w:ascii="Consolas" w:hAnsi="Consolas"/>
          <w:sz w:val="20"/>
        </w:rPr>
        <w:t>import {useState} from 'react';</w:t>
        <w:br/>
        <w:br/>
        <w:t>function EventExample(){</w:t>
        <w:br/>
        <w:br/>
        <w:t>const [count,setCount]=useState(0);</w:t>
        <w:br/>
        <w:br/>
        <w:t>const increment=()=&gt;{</w:t>
        <w:br/>
        <w:t xml:space="preserve">  setCount(count+1);</w:t>
        <w:br/>
        <w:t xml:space="preserve">  alert("Hello! Button Clicked");</w:t>
        <w:br/>
        <w:t>}</w:t>
        <w:br/>
        <w:br/>
        <w:t>const decrement=()=&gt;{</w:t>
        <w:br/>
        <w:t xml:space="preserve">  setCount(count-1);</w:t>
        <w:br/>
        <w:t>}</w:t>
        <w:br/>
        <w:br/>
        <w:t>const welcome=(msg)=&gt;{</w:t>
        <w:br/>
        <w:t xml:space="preserve">  alert(msg);</w:t>
        <w:br/>
        <w:t>}</w:t>
        <w:br/>
        <w:br/>
        <w:t>const onPress=()=&gt;{</w:t>
        <w:br/>
        <w:t xml:space="preserve">  alert("I was clicked");</w:t>
        <w:br/>
        <w:t>}</w:t>
        <w:br/>
        <w:br/>
        <w:t>return(</w:t>
        <w:br/>
        <w:t>&lt;div&gt;</w:t>
        <w:br/>
        <w:t>&lt;h2&gt;Counter : {count}&lt;/h2&gt;</w:t>
        <w:br/>
        <w:br/>
        <w:t>&lt;button onClick={increment}&gt;Increment&lt;/button&gt;</w:t>
        <w:br/>
        <w:t>&lt;button onClick={decrement}&gt;Decrement&lt;/button&gt;</w:t>
        <w:br/>
        <w:t>&lt;br/&gt;&lt;br/&gt;</w:t>
        <w:br/>
        <w:br/>
        <w:t>&lt;button onClick={()=&gt;welcome("Welcome")}&gt;</w:t>
        <w:br/>
        <w:t>Say Welcome</w:t>
        <w:br/>
        <w:t>&lt;/button&gt;</w:t>
        <w:br/>
        <w:br/>
        <w:t>&lt;br/&gt;&lt;br/&gt;</w:t>
        <w:br/>
        <w:br/>
        <w:t>&lt;button onClick={onPress}&gt;</w:t>
        <w:br/>
        <w:t>OnPress</w:t>
        <w:br/>
        <w:t>&lt;/button&gt;</w:t>
        <w:br/>
        <w:br/>
        <w:t>&lt;/div&gt;</w:t>
        <w:br/>
        <w:t>);</w:t>
        <w:br/>
        <w:t>}</w:t>
        <w:br/>
        <w:br/>
        <w:t>export default EventExample;</w:t>
        <w:br/>
      </w:r>
    </w:p>
    <w:p>
      <w:pPr>
        <w:pStyle w:val="Heading2"/>
      </w:pPr>
      <w:r>
        <w:t>src/CurrencyConvertor.js</w:t>
      </w:r>
    </w:p>
    <w:p>
      <w:r>
        <w:rPr>
          <w:rFonts w:ascii="Consolas" w:hAnsi="Consolas"/>
          <w:sz w:val="20"/>
        </w:rPr>
        <w:t>import {useState} from 'react';</w:t>
        <w:br/>
        <w:br/>
        <w:t>function CurrencyConvertor(){</w:t>
        <w:br/>
        <w:br/>
        <w:t>const [rupees,setRupees]=useState("");</w:t>
        <w:br/>
        <w:t>const [euro,setEuro]=useState("");</w:t>
        <w:br/>
        <w:br/>
        <w:t>const handleSubmit=()=&gt;{</w:t>
        <w:br/>
        <w:t xml:space="preserve">  setEuro((rupees/90).toFixed(2));</w:t>
        <w:br/>
        <w:t>}</w:t>
        <w:br/>
        <w:br/>
        <w:t>return(</w:t>
        <w:br/>
        <w:t>&lt;div&gt;</w:t>
        <w:br/>
        <w:t>&lt;h2&gt;Currency Convertor&lt;/h2&gt;</w:t>
        <w:br/>
        <w:br/>
        <w:t>&lt;input</w:t>
        <w:br/>
        <w:t>type="number"</w:t>
        <w:br/>
        <w:t>value={rupees}</w:t>
        <w:br/>
        <w:t>onChange={(e)=&gt;setRupees(e.target.value)}</w:t>
        <w:br/>
        <w:t>placeholder="Enter Rupees"</w:t>
        <w:br/>
        <w:t>/&gt;</w:t>
        <w:br/>
        <w:br/>
        <w:t>&lt;button onClick={handleSubmit}&gt;</w:t>
        <w:br/>
        <w:t>Convert</w:t>
        <w:br/>
        <w:t>&lt;/button&gt;</w:t>
        <w:br/>
        <w:br/>
        <w:t>&lt;p&gt;Euro : {euro}&lt;/p&gt;</w:t>
        <w:br/>
        <w:br/>
        <w:t>&lt;/div&gt;</w:t>
        <w:br/>
        <w:t>);</w:t>
        <w:br/>
        <w:t>}</w:t>
        <w:br/>
        <w:br/>
        <w:t>export default CurrencyConvertor;</w:t>
        <w:br/>
      </w:r>
    </w:p>
    <w:p>
      <w:pPr>
        <w:pStyle w:val="Heading2"/>
      </w:pPr>
      <w:r>
        <w:t>src/App.js</w:t>
      </w:r>
    </w:p>
    <w:p>
      <w:r>
        <w:rPr>
          <w:rFonts w:ascii="Consolas" w:hAnsi="Consolas"/>
          <w:sz w:val="20"/>
        </w:rPr>
        <w:t>import EventExample from './EventExample';</w:t>
        <w:br/>
        <w:t>import CurrencyConvertor from './CurrencyConvertor';</w:t>
        <w:br/>
        <w:br/>
        <w:t>function App(){</w:t>
        <w:br/>
        <w:t xml:space="preserve">  return(</w:t>
        <w:br/>
        <w:t xml:space="preserve">    &lt;div&gt;</w:t>
        <w:br/>
        <w:t xml:space="preserve">      &lt;EventExample/&gt;</w:t>
        <w:br/>
        <w:t xml:space="preserve">      &lt;hr/&gt;</w:t>
        <w:br/>
        <w:t xml:space="preserve">      &lt;CurrencyConvertor/&gt;</w:t>
        <w:br/>
        <w:t xml:space="preserve">    &lt;/div&gt;</w:t>
        <w:br/>
        <w:t xml:space="preserve">  );</w:t>
        <w:br/>
        <w:t>}</w:t>
        <w:br/>
        <w:br/>
        <w:t>export default App;</w:t>
        <w:br/>
      </w:r>
    </w:p>
    <w:p>
      <w:pPr>
        <w:pStyle w:val="Heading2"/>
      </w:pPr>
      <w:r>
        <w:t>Run</w:t>
      </w:r>
    </w:p>
    <w:p>
      <w:r>
        <w:t>npm start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