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74F6" w14:textId="77777777" w:rsidR="000A340F" w:rsidRDefault="00000000">
      <w:pPr>
        <w:pStyle w:val="Heading1"/>
      </w:pPr>
      <w:r>
        <w:t>Mockito Hands-On Exercises – Answers</w:t>
      </w:r>
    </w:p>
    <w:p w14:paraId="4522D271" w14:textId="77777777" w:rsidR="000A340F" w:rsidRDefault="00000000">
      <w:pPr>
        <w:pStyle w:val="Heading2"/>
      </w:pPr>
      <w:r>
        <w:t>Exercise 1: Mocking and Stubbing</w:t>
      </w:r>
    </w:p>
    <w:p w14:paraId="63F022EC" w14:textId="77777777" w:rsidR="000A340F" w:rsidRDefault="00000000">
      <w:r>
        <w:rPr>
          <w:rFonts w:ascii="Courier New" w:hAnsi="Courier New"/>
          <w:sz w:val="20"/>
        </w:rPr>
        <w:t>import static org.mockito.Mockito.*;</w:t>
      </w:r>
      <w:r>
        <w:rPr>
          <w:rFonts w:ascii="Courier New" w:hAnsi="Courier New"/>
          <w:sz w:val="20"/>
        </w:rPr>
        <w:br/>
        <w:t>import static org.junit.jupiter.api.Assertions.assertEquals;</w:t>
      </w:r>
      <w:r>
        <w:rPr>
          <w:rFonts w:ascii="Courier New" w:hAnsi="Courier New"/>
          <w:sz w:val="20"/>
        </w:rPr>
        <w:br/>
        <w:t>import org.junit.jupiter.api.Test;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MyServiceTest {</w:t>
      </w:r>
      <w:r>
        <w:rPr>
          <w:rFonts w:ascii="Courier New" w:hAnsi="Courier New"/>
          <w:sz w:val="20"/>
        </w:rPr>
        <w:br/>
        <w:t xml:space="preserve"> @Test</w:t>
      </w:r>
      <w:r>
        <w:rPr>
          <w:rFonts w:ascii="Courier New" w:hAnsi="Courier New"/>
          <w:sz w:val="20"/>
        </w:rPr>
        <w:br/>
        <w:t xml:space="preserve"> void testExternalApi() {</w:t>
      </w:r>
      <w:r>
        <w:rPr>
          <w:rFonts w:ascii="Courier New" w:hAnsi="Courier New"/>
          <w:sz w:val="20"/>
        </w:rPr>
        <w:br/>
        <w:t xml:space="preserve">   ExternalApi api = mock(ExternalApi.class);</w:t>
      </w:r>
      <w:r>
        <w:rPr>
          <w:rFonts w:ascii="Courier New" w:hAnsi="Courier New"/>
          <w:sz w:val="20"/>
        </w:rPr>
        <w:br/>
        <w:t xml:space="preserve">   when(api.getData()).thenReturn("Mock Data");</w:t>
      </w:r>
      <w:r>
        <w:rPr>
          <w:rFonts w:ascii="Courier New" w:hAnsi="Courier New"/>
          <w:sz w:val="20"/>
        </w:rPr>
        <w:br/>
        <w:t xml:space="preserve">   MyService service = new MyService(api);</w:t>
      </w:r>
      <w:r>
        <w:rPr>
          <w:rFonts w:ascii="Courier New" w:hAnsi="Courier New"/>
          <w:sz w:val="20"/>
        </w:rPr>
        <w:br/>
        <w:t xml:space="preserve">   assertEquals("Mock Data", service.fetchData());</w:t>
      </w:r>
      <w:r>
        <w:rPr>
          <w:rFonts w:ascii="Courier New" w:hAnsi="Courier New"/>
          <w:sz w:val="20"/>
        </w:rPr>
        <w:br/>
        <w:t xml:space="preserve"> }</w:t>
      </w:r>
      <w:r>
        <w:rPr>
          <w:rFonts w:ascii="Courier New" w:hAnsi="Courier New"/>
          <w:sz w:val="20"/>
        </w:rPr>
        <w:br/>
        <w:t>}</w:t>
      </w:r>
    </w:p>
    <w:p w14:paraId="0E78AAD4" w14:textId="77777777" w:rsidR="000A340F" w:rsidRDefault="00000000">
      <w:pPr>
        <w:pStyle w:val="Heading2"/>
      </w:pPr>
      <w:r>
        <w:t>Exercise 2: Verifying Interactions</w:t>
      </w:r>
    </w:p>
    <w:p w14:paraId="463E3A7E" w14:textId="77777777" w:rsidR="000A340F" w:rsidRDefault="00000000">
      <w:r>
        <w:rPr>
          <w:rFonts w:ascii="Courier New" w:hAnsi="Courier New"/>
          <w:sz w:val="20"/>
        </w:rPr>
        <w:t>import static org.mockito.Mockito.*;</w:t>
      </w:r>
      <w:r>
        <w:rPr>
          <w:rFonts w:ascii="Courier New" w:hAnsi="Courier New"/>
          <w:sz w:val="20"/>
        </w:rPr>
        <w:br/>
        <w:t>import org.junit.jupiter.api.Test;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MyServiceTest {</w:t>
      </w:r>
      <w:r>
        <w:rPr>
          <w:rFonts w:ascii="Courier New" w:hAnsi="Courier New"/>
          <w:sz w:val="20"/>
        </w:rPr>
        <w:br/>
        <w:t xml:space="preserve"> @Test</w:t>
      </w:r>
      <w:r>
        <w:rPr>
          <w:rFonts w:ascii="Courier New" w:hAnsi="Courier New"/>
          <w:sz w:val="20"/>
        </w:rPr>
        <w:br/>
        <w:t xml:space="preserve"> void testVerifyInteraction() {</w:t>
      </w:r>
      <w:r>
        <w:rPr>
          <w:rFonts w:ascii="Courier New" w:hAnsi="Courier New"/>
          <w:sz w:val="20"/>
        </w:rPr>
        <w:br/>
        <w:t xml:space="preserve">   ExternalApi api = mock(ExternalApi.class);</w:t>
      </w:r>
      <w:r>
        <w:rPr>
          <w:rFonts w:ascii="Courier New" w:hAnsi="Courier New"/>
          <w:sz w:val="20"/>
        </w:rPr>
        <w:br/>
        <w:t xml:space="preserve">   MyService service = new MyService(api);</w:t>
      </w:r>
      <w:r>
        <w:rPr>
          <w:rFonts w:ascii="Courier New" w:hAnsi="Courier New"/>
          <w:sz w:val="20"/>
        </w:rPr>
        <w:br/>
        <w:t xml:space="preserve">   service.fetchData();</w:t>
      </w:r>
      <w:r>
        <w:rPr>
          <w:rFonts w:ascii="Courier New" w:hAnsi="Courier New"/>
          <w:sz w:val="20"/>
        </w:rPr>
        <w:br/>
        <w:t xml:space="preserve">   verify(api).getData();</w:t>
      </w:r>
      <w:r>
        <w:rPr>
          <w:rFonts w:ascii="Courier New" w:hAnsi="Courier New"/>
          <w:sz w:val="20"/>
        </w:rPr>
        <w:br/>
        <w:t xml:space="preserve"> }</w:t>
      </w:r>
      <w:r>
        <w:rPr>
          <w:rFonts w:ascii="Courier New" w:hAnsi="Courier New"/>
          <w:sz w:val="20"/>
        </w:rPr>
        <w:br/>
        <w:t>}</w:t>
      </w:r>
    </w:p>
    <w:p w14:paraId="5C56C572" w14:textId="77777777" w:rsidR="000A340F" w:rsidRDefault="00000000">
      <w:pPr>
        <w:pStyle w:val="Heading2"/>
      </w:pPr>
      <w:r>
        <w:t>Exercise 3: Argument Matching</w:t>
      </w:r>
    </w:p>
    <w:p w14:paraId="07E17FCF" w14:textId="77777777" w:rsidR="000A340F" w:rsidRDefault="00000000">
      <w:r>
        <w:rPr>
          <w:rFonts w:ascii="Courier New" w:hAnsi="Courier New"/>
          <w:sz w:val="20"/>
        </w:rPr>
        <w:t>import static org.mockito.Mockito.*;</w:t>
      </w:r>
      <w:r>
        <w:rPr>
          <w:rFonts w:ascii="Courier New" w:hAnsi="Courier New"/>
          <w:sz w:val="20"/>
        </w:rPr>
        <w:br/>
        <w:t>import org.junit.jupiter.api.Test;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MyServiceTest {</w:t>
      </w:r>
      <w:r>
        <w:rPr>
          <w:rFonts w:ascii="Courier New" w:hAnsi="Courier New"/>
          <w:sz w:val="20"/>
        </w:rPr>
        <w:br/>
        <w:t xml:space="preserve"> @Test</w:t>
      </w:r>
      <w:r>
        <w:rPr>
          <w:rFonts w:ascii="Courier New" w:hAnsi="Courier New"/>
          <w:sz w:val="20"/>
        </w:rPr>
        <w:br/>
        <w:t xml:space="preserve"> void testArgumentMatching() {</w:t>
      </w:r>
      <w:r>
        <w:rPr>
          <w:rFonts w:ascii="Courier New" w:hAnsi="Courier New"/>
          <w:sz w:val="20"/>
        </w:rPr>
        <w:br/>
        <w:t xml:space="preserve">   ExternalApi api = mock(ExternalApi.class);</w:t>
      </w:r>
      <w:r>
        <w:rPr>
          <w:rFonts w:ascii="Courier New" w:hAnsi="Courier New"/>
          <w:sz w:val="20"/>
        </w:rPr>
        <w:br/>
        <w:t xml:space="preserve">   api.sendData("Mockito");</w:t>
      </w:r>
      <w:r>
        <w:rPr>
          <w:rFonts w:ascii="Courier New" w:hAnsi="Courier New"/>
          <w:sz w:val="20"/>
        </w:rPr>
        <w:br/>
        <w:t xml:space="preserve">   verify(api).sendData(eq("Mockito"));</w:t>
      </w:r>
      <w:r>
        <w:rPr>
          <w:rFonts w:ascii="Courier New" w:hAnsi="Courier New"/>
          <w:sz w:val="20"/>
        </w:rPr>
        <w:br/>
        <w:t xml:space="preserve">   verify(api, never()).sendData(eq("JUnit"));</w:t>
      </w:r>
      <w:r>
        <w:rPr>
          <w:rFonts w:ascii="Courier New" w:hAnsi="Courier New"/>
          <w:sz w:val="20"/>
        </w:rPr>
        <w:br/>
        <w:t xml:space="preserve"> }</w:t>
      </w:r>
      <w:r>
        <w:rPr>
          <w:rFonts w:ascii="Courier New" w:hAnsi="Courier New"/>
          <w:sz w:val="20"/>
        </w:rPr>
        <w:br/>
        <w:t>}</w:t>
      </w:r>
    </w:p>
    <w:p w14:paraId="70F0D00F" w14:textId="77777777" w:rsidR="000A340F" w:rsidRDefault="00000000">
      <w:pPr>
        <w:pStyle w:val="Heading2"/>
      </w:pPr>
      <w:r>
        <w:lastRenderedPageBreak/>
        <w:t>Exercise 4: Handling Void Methods</w:t>
      </w:r>
    </w:p>
    <w:p w14:paraId="616AC190" w14:textId="77777777" w:rsidR="000A340F" w:rsidRDefault="00000000">
      <w:r>
        <w:rPr>
          <w:rFonts w:ascii="Courier New" w:hAnsi="Courier New"/>
          <w:sz w:val="20"/>
        </w:rPr>
        <w:t>import static org.mockito.Mockito.*;</w:t>
      </w:r>
      <w:r>
        <w:rPr>
          <w:rFonts w:ascii="Courier New" w:hAnsi="Courier New"/>
          <w:sz w:val="20"/>
        </w:rPr>
        <w:br/>
        <w:t>import org.junit.jupiter.api.Test;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MyServiceTest {</w:t>
      </w:r>
      <w:r>
        <w:rPr>
          <w:rFonts w:ascii="Courier New" w:hAnsi="Courier New"/>
          <w:sz w:val="20"/>
        </w:rPr>
        <w:br/>
        <w:t xml:space="preserve"> @Test</w:t>
      </w:r>
      <w:r>
        <w:rPr>
          <w:rFonts w:ascii="Courier New" w:hAnsi="Courier New"/>
          <w:sz w:val="20"/>
        </w:rPr>
        <w:br/>
        <w:t xml:space="preserve"> void testVoidMethod() {</w:t>
      </w:r>
      <w:r>
        <w:rPr>
          <w:rFonts w:ascii="Courier New" w:hAnsi="Courier New"/>
          <w:sz w:val="20"/>
        </w:rPr>
        <w:br/>
        <w:t xml:space="preserve">   ExternalApi api = mock(ExternalApi.class);</w:t>
      </w:r>
      <w:r>
        <w:rPr>
          <w:rFonts w:ascii="Courier New" w:hAnsi="Courier New"/>
          <w:sz w:val="20"/>
        </w:rPr>
        <w:br/>
        <w:t xml:space="preserve">   doNothing().when(api).clearCache();</w:t>
      </w:r>
      <w:r>
        <w:rPr>
          <w:rFonts w:ascii="Courier New" w:hAnsi="Courier New"/>
          <w:sz w:val="20"/>
        </w:rPr>
        <w:br/>
        <w:t xml:space="preserve">   api.clearCache();</w:t>
      </w:r>
      <w:r>
        <w:rPr>
          <w:rFonts w:ascii="Courier New" w:hAnsi="Courier New"/>
          <w:sz w:val="20"/>
        </w:rPr>
        <w:br/>
        <w:t xml:space="preserve">   verify(api).clearCache();</w:t>
      </w:r>
      <w:r>
        <w:rPr>
          <w:rFonts w:ascii="Courier New" w:hAnsi="Courier New"/>
          <w:sz w:val="20"/>
        </w:rPr>
        <w:br/>
        <w:t xml:space="preserve"> }</w:t>
      </w:r>
      <w:r>
        <w:rPr>
          <w:rFonts w:ascii="Courier New" w:hAnsi="Courier New"/>
          <w:sz w:val="20"/>
        </w:rPr>
        <w:br/>
        <w:t>}</w:t>
      </w:r>
    </w:p>
    <w:p w14:paraId="5790A3BA" w14:textId="77777777" w:rsidR="000A340F" w:rsidRDefault="00000000">
      <w:pPr>
        <w:pStyle w:val="Heading2"/>
      </w:pPr>
      <w:r>
        <w:t>Exercise 5: Multiple Returns</w:t>
      </w:r>
    </w:p>
    <w:p w14:paraId="62E5FE6B" w14:textId="77777777" w:rsidR="000A340F" w:rsidRDefault="00000000">
      <w:r>
        <w:rPr>
          <w:rFonts w:ascii="Courier New" w:hAnsi="Courier New"/>
          <w:sz w:val="20"/>
        </w:rPr>
        <w:t>import static org.mockito.Mockito.*;</w:t>
      </w:r>
      <w:r>
        <w:rPr>
          <w:rFonts w:ascii="Courier New" w:hAnsi="Courier New"/>
          <w:sz w:val="20"/>
        </w:rPr>
        <w:br/>
        <w:t>import static org.junit.jupiter.api.Assertions.assertEquals;</w:t>
      </w:r>
      <w:r>
        <w:rPr>
          <w:rFonts w:ascii="Courier New" w:hAnsi="Courier New"/>
          <w:sz w:val="20"/>
        </w:rPr>
        <w:br/>
        <w:t>import org.junit.jupiter.api.Test;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MyServiceTest {</w:t>
      </w:r>
      <w:r>
        <w:rPr>
          <w:rFonts w:ascii="Courier New" w:hAnsi="Courier New"/>
          <w:sz w:val="20"/>
        </w:rPr>
        <w:br/>
        <w:t xml:space="preserve"> @Test</w:t>
      </w:r>
      <w:r>
        <w:rPr>
          <w:rFonts w:ascii="Courier New" w:hAnsi="Courier New"/>
          <w:sz w:val="20"/>
        </w:rPr>
        <w:br/>
        <w:t xml:space="preserve"> void testMultipleReturns() {</w:t>
      </w:r>
      <w:r>
        <w:rPr>
          <w:rFonts w:ascii="Courier New" w:hAnsi="Courier New"/>
          <w:sz w:val="20"/>
        </w:rPr>
        <w:br/>
        <w:t xml:space="preserve">   ExternalApi api = mock(ExternalApi.class);</w:t>
      </w:r>
      <w:r>
        <w:rPr>
          <w:rFonts w:ascii="Courier New" w:hAnsi="Courier New"/>
          <w:sz w:val="20"/>
        </w:rPr>
        <w:br/>
        <w:t xml:space="preserve">   when(api.getData()).thenReturn("First","Second","Third");</w:t>
      </w:r>
      <w:r>
        <w:rPr>
          <w:rFonts w:ascii="Courier New" w:hAnsi="Courier New"/>
          <w:sz w:val="20"/>
        </w:rPr>
        <w:br/>
        <w:t xml:space="preserve">   assertEquals("First", api.getData());</w:t>
      </w:r>
      <w:r>
        <w:rPr>
          <w:rFonts w:ascii="Courier New" w:hAnsi="Courier New"/>
          <w:sz w:val="20"/>
        </w:rPr>
        <w:br/>
        <w:t xml:space="preserve">   assertEquals("Second", api.getData());</w:t>
      </w:r>
      <w:r>
        <w:rPr>
          <w:rFonts w:ascii="Courier New" w:hAnsi="Courier New"/>
          <w:sz w:val="20"/>
        </w:rPr>
        <w:br/>
        <w:t xml:space="preserve">   assertEquals("Third", api.getData());</w:t>
      </w:r>
      <w:r>
        <w:rPr>
          <w:rFonts w:ascii="Courier New" w:hAnsi="Courier New"/>
          <w:sz w:val="20"/>
        </w:rPr>
        <w:br/>
        <w:t xml:space="preserve"> }</w:t>
      </w:r>
      <w:r>
        <w:rPr>
          <w:rFonts w:ascii="Courier New" w:hAnsi="Courier New"/>
          <w:sz w:val="20"/>
        </w:rPr>
        <w:br/>
        <w:t>}</w:t>
      </w:r>
    </w:p>
    <w:p w14:paraId="2C5E45A2" w14:textId="77777777" w:rsidR="000A340F" w:rsidRDefault="00000000">
      <w:pPr>
        <w:pStyle w:val="Heading2"/>
      </w:pPr>
      <w:r>
        <w:t>Exercise 6: Verifying Interaction Order</w:t>
      </w:r>
    </w:p>
    <w:p w14:paraId="37A22DDF" w14:textId="77777777" w:rsidR="000A340F" w:rsidRDefault="00000000">
      <w:r>
        <w:rPr>
          <w:rFonts w:ascii="Courier New" w:hAnsi="Courier New"/>
          <w:sz w:val="20"/>
        </w:rPr>
        <w:t>import static org.mockito.Mockito.*;</w:t>
      </w:r>
      <w:r>
        <w:rPr>
          <w:rFonts w:ascii="Courier New" w:hAnsi="Courier New"/>
          <w:sz w:val="20"/>
        </w:rPr>
        <w:br/>
        <w:t>import org.junit.jupiter.api.Test;</w:t>
      </w:r>
      <w:r>
        <w:rPr>
          <w:rFonts w:ascii="Courier New" w:hAnsi="Courier New"/>
          <w:sz w:val="20"/>
        </w:rPr>
        <w:br/>
        <w:t>import org.mockito.InOrder;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MyServiceTest {</w:t>
      </w:r>
      <w:r>
        <w:rPr>
          <w:rFonts w:ascii="Courier New" w:hAnsi="Courier New"/>
          <w:sz w:val="20"/>
        </w:rPr>
        <w:br/>
        <w:t xml:space="preserve"> @Test</w:t>
      </w:r>
      <w:r>
        <w:rPr>
          <w:rFonts w:ascii="Courier New" w:hAnsi="Courier New"/>
          <w:sz w:val="20"/>
        </w:rPr>
        <w:br/>
        <w:t xml:space="preserve"> void testOrder() {</w:t>
      </w:r>
      <w:r>
        <w:rPr>
          <w:rFonts w:ascii="Courier New" w:hAnsi="Courier New"/>
          <w:sz w:val="20"/>
        </w:rPr>
        <w:br/>
        <w:t xml:space="preserve">   ExternalApi api = mock(ExternalApi.class);</w:t>
      </w:r>
      <w:r>
        <w:rPr>
          <w:rFonts w:ascii="Courier New" w:hAnsi="Courier New"/>
          <w:sz w:val="20"/>
        </w:rPr>
        <w:br/>
        <w:t xml:space="preserve">   api.connect();</w:t>
      </w:r>
      <w:r>
        <w:rPr>
          <w:rFonts w:ascii="Courier New" w:hAnsi="Courier New"/>
          <w:sz w:val="20"/>
        </w:rPr>
        <w:br/>
        <w:t xml:space="preserve">   api.getData();</w:t>
      </w:r>
      <w:r>
        <w:rPr>
          <w:rFonts w:ascii="Courier New" w:hAnsi="Courier New"/>
          <w:sz w:val="20"/>
        </w:rPr>
        <w:br/>
        <w:t xml:space="preserve">   api.disconnect();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InOrder order = inOrder(api);</w:t>
      </w:r>
      <w:r>
        <w:rPr>
          <w:rFonts w:ascii="Courier New" w:hAnsi="Courier New"/>
          <w:sz w:val="20"/>
        </w:rPr>
        <w:br/>
        <w:t xml:space="preserve">   order.verify(api).connect();</w:t>
      </w:r>
      <w:r>
        <w:rPr>
          <w:rFonts w:ascii="Courier New" w:hAnsi="Courier New"/>
          <w:sz w:val="20"/>
        </w:rPr>
        <w:br/>
        <w:t xml:space="preserve">   order.verify(api).getData();</w:t>
      </w:r>
      <w:r>
        <w:rPr>
          <w:rFonts w:ascii="Courier New" w:hAnsi="Courier New"/>
          <w:sz w:val="20"/>
        </w:rPr>
        <w:br/>
        <w:t xml:space="preserve">   order.verify(api).disconnect();</w:t>
      </w:r>
      <w:r>
        <w:rPr>
          <w:rFonts w:ascii="Courier New" w:hAnsi="Courier New"/>
          <w:sz w:val="20"/>
        </w:rPr>
        <w:br/>
        <w:t xml:space="preserve"> }</w:t>
      </w:r>
      <w:r>
        <w:rPr>
          <w:rFonts w:ascii="Courier New" w:hAnsi="Courier New"/>
          <w:sz w:val="20"/>
        </w:rPr>
        <w:br/>
        <w:t>}</w:t>
      </w:r>
    </w:p>
    <w:p w14:paraId="63C68B91" w14:textId="77777777" w:rsidR="000A340F" w:rsidRDefault="00000000">
      <w:pPr>
        <w:pStyle w:val="Heading2"/>
      </w:pPr>
      <w:r>
        <w:t>Exercise 7: Void Method with Exception</w:t>
      </w:r>
    </w:p>
    <w:p w14:paraId="52E5256C" w14:textId="77777777" w:rsidR="000A340F" w:rsidRDefault="00000000">
      <w:r>
        <w:rPr>
          <w:rFonts w:ascii="Courier New" w:hAnsi="Courier New"/>
          <w:sz w:val="20"/>
        </w:rPr>
        <w:t>import static org.mockito.Mockito.*;</w:t>
      </w:r>
      <w:r>
        <w:rPr>
          <w:rFonts w:ascii="Courier New" w:hAnsi="Courier New"/>
          <w:sz w:val="20"/>
        </w:rPr>
        <w:br/>
        <w:t>import static org.junit.jupiter.api.Assertions.assertThrows;</w:t>
      </w:r>
      <w:r>
        <w:rPr>
          <w:rFonts w:ascii="Courier New" w:hAnsi="Courier New"/>
          <w:sz w:val="20"/>
        </w:rPr>
        <w:br/>
        <w:t>import org.junit.jupiter.api.Test;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MyServiceTest {</w:t>
      </w:r>
      <w:r>
        <w:rPr>
          <w:rFonts w:ascii="Courier New" w:hAnsi="Courier New"/>
          <w:sz w:val="20"/>
        </w:rPr>
        <w:br/>
        <w:t xml:space="preserve"> @Test</w:t>
      </w:r>
      <w:r>
        <w:rPr>
          <w:rFonts w:ascii="Courier New" w:hAnsi="Courier New"/>
          <w:sz w:val="20"/>
        </w:rPr>
        <w:br/>
        <w:t xml:space="preserve"> void testVoidException() {</w:t>
      </w:r>
      <w:r>
        <w:rPr>
          <w:rFonts w:ascii="Courier New" w:hAnsi="Courier New"/>
          <w:sz w:val="20"/>
        </w:rPr>
        <w:br/>
        <w:t xml:space="preserve">   ExternalApi api = mock(ExternalApi.class);</w:t>
      </w:r>
      <w:r>
        <w:rPr>
          <w:rFonts w:ascii="Courier New" w:hAnsi="Courier New"/>
          <w:sz w:val="20"/>
        </w:rPr>
        <w:br/>
        <w:t xml:space="preserve">   doThrow(new RuntimeException("Error")).when(api).clearCache();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assertThrows(RuntimeException.class, () -&gt; api.clearCache());</w:t>
      </w:r>
      <w:r>
        <w:rPr>
          <w:rFonts w:ascii="Courier New" w:hAnsi="Courier New"/>
          <w:sz w:val="20"/>
        </w:rPr>
        <w:br/>
        <w:t xml:space="preserve">   verify(api).clearCache();</w:t>
      </w:r>
      <w:r>
        <w:rPr>
          <w:rFonts w:ascii="Courier New" w:hAnsi="Courier New"/>
          <w:sz w:val="20"/>
        </w:rPr>
        <w:br/>
        <w:t xml:space="preserve"> }</w:t>
      </w:r>
      <w:r>
        <w:rPr>
          <w:rFonts w:ascii="Courier New" w:hAnsi="Courier New"/>
          <w:sz w:val="20"/>
        </w:rPr>
        <w:br/>
        <w:t>}</w:t>
      </w:r>
    </w:p>
    <w:sectPr w:rsidR="000A34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087642">
    <w:abstractNumId w:val="8"/>
  </w:num>
  <w:num w:numId="2" w16cid:durableId="2010402846">
    <w:abstractNumId w:val="6"/>
  </w:num>
  <w:num w:numId="3" w16cid:durableId="162405474">
    <w:abstractNumId w:val="5"/>
  </w:num>
  <w:num w:numId="4" w16cid:durableId="601452420">
    <w:abstractNumId w:val="4"/>
  </w:num>
  <w:num w:numId="5" w16cid:durableId="252052709">
    <w:abstractNumId w:val="7"/>
  </w:num>
  <w:num w:numId="6" w16cid:durableId="1082025430">
    <w:abstractNumId w:val="3"/>
  </w:num>
  <w:num w:numId="7" w16cid:durableId="1119110427">
    <w:abstractNumId w:val="2"/>
  </w:num>
  <w:num w:numId="8" w16cid:durableId="1585917290">
    <w:abstractNumId w:val="1"/>
  </w:num>
  <w:num w:numId="9" w16cid:durableId="248856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40F"/>
    <w:rsid w:val="0015074B"/>
    <w:rsid w:val="0029639D"/>
    <w:rsid w:val="00326F90"/>
    <w:rsid w:val="008D49C7"/>
    <w:rsid w:val="00AA1D8D"/>
    <w:rsid w:val="00B2312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C6AA7"/>
  <w14:defaultImageDpi w14:val="300"/>
  <w15:docId w15:val="{AF3E77F3-C517-4DF3-A012-B32B0270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Mahitha Varanasi</cp:lastModifiedBy>
  <cp:revision>2</cp:revision>
  <dcterms:created xsi:type="dcterms:W3CDTF">2013-12-23T23:15:00Z</dcterms:created>
  <dcterms:modified xsi:type="dcterms:W3CDTF">2026-07-25T12:41:00Z</dcterms:modified>
  <cp:category/>
</cp:coreProperties>
</file>