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Spring REST / Spring Core Hands-on Answers</w:t>
      </w:r>
    </w:p>
    <w:p>
      <w:pPr>
        <w:pStyle w:val="Heading2"/>
      </w:pPr>
      <w:r>
        <w:t>Hands-on 1</w:t>
      </w:r>
    </w:p>
    <w:p>
      <w:r>
        <w:t>Create project using Spring Initializr.</w:t>
        <w:br/>
        <w:t>Group: com.cognizant</w:t>
        <w:br/>
        <w:t>Artifact: spring-learn</w:t>
        <w:br/>
        <w:t>Dependencies: Spring Web, Spring Boot DevTools.</w:t>
        <w:br/>
        <w:t>@SpringBootApplication marks the main class and SpringApplication.run() starts the application.</w:t>
        <w:br/>
        <w:t>Benefits: Embedded Tomcat, auto configuration, starter dependencies, minimal XML, rapid development.</w:t>
      </w:r>
    </w:p>
    <w:p>
      <w:pPr>
        <w:pStyle w:val="Heading2"/>
      </w:pPr>
      <w:r>
        <w:t>Hands-on 2</w:t>
      </w:r>
    </w:p>
    <w:p>
      <w:r>
        <w:t>Define dateFormat.xml bean:</w:t>
        <w:br/>
        <w:t>&lt;bean id='dateFormat' class='java.text.SimpleDateFormat'&gt;</w:t>
        <w:br/>
        <w:t>&lt;constructor-arg value='dd/MM/yyyy'/&gt;</w:t>
        <w:br/>
        <w:t>&lt;/bean&gt;</w:t>
        <w:br/>
        <w:t>Load using:</w:t>
        <w:br/>
        <w:t>ApplicationContext context = new ClassPathXmlApplicationContext("date-format.xml");</w:t>
        <w:br/>
        <w:t>SimpleDateFormat format=context.getBean("dateFormat",SimpleDateFormat.class);</w:t>
      </w:r>
    </w:p>
    <w:p>
      <w:pPr>
        <w:pStyle w:val="Heading2"/>
      </w:pPr>
      <w:r>
        <w:t>Hands-on 3</w:t>
      </w:r>
    </w:p>
    <w:p>
      <w:r>
        <w:t>application.properties:</w:t>
        <w:br/>
        <w:t>logging.level.org.springframework=info</w:t>
        <w:br/>
        <w:t>logging.level.com.cognizant.springlearn=debug</w:t>
        <w:br/>
        <w:t>Use LoggerFactory.getLogger().</w:t>
        <w:br/>
        <w:t>Log START, END and DEBUG messages instead of System.out.println().</w:t>
      </w:r>
    </w:p>
    <w:p>
      <w:pPr>
        <w:pStyle w:val="Heading2"/>
      </w:pPr>
      <w:r>
        <w:t>Hands-on 4</w:t>
      </w:r>
    </w:p>
    <w:p>
      <w:r>
        <w:t>country.xml:</w:t>
        <w:br/>
        <w:t>&lt;bean id='country' class='com.cognizant.springlearn.Country'&gt;</w:t>
        <w:br/>
        <w:t>&lt;property name='code' value='IN'/&gt;</w:t>
        <w:br/>
        <w:t>&lt;property name='name' value='India'/&gt;</w:t>
        <w:br/>
        <w:t>&lt;/bean&gt;</w:t>
        <w:br/>
        <w:t>Read bean using ApplicationContext and context.getBean().</w:t>
      </w:r>
    </w:p>
    <w:p>
      <w:pPr>
        <w:pStyle w:val="Heading2"/>
      </w:pPr>
      <w:r>
        <w:t>Hands-on 5</w:t>
      </w:r>
    </w:p>
    <w:p>
      <w:r>
        <w:t>Default bean scope is singleton (same object returned).</w:t>
        <w:br/>
        <w:t>Prototype scope:</w:t>
        <w:br/>
        <w:t>&lt;bean id='country' class='com.cognizant.springlearn.Country' scope='prototype'/&gt;</w:t>
        <w:br/>
        <w:t>Creates a new object every getBean() call.</w:t>
      </w:r>
    </w:p>
    <w:p>
      <w:pPr>
        <w:pStyle w:val="Heading2"/>
      </w:pPr>
      <w:r>
        <w:t>Hands-on 6</w:t>
      </w:r>
    </w:p>
    <w:p>
      <w:r>
        <w:t>Create beans for IN, US, DE and JP.</w:t>
        <w:br/>
        <w:t>Create ArrayList bean using &lt;list&gt; and &lt;ref&gt;.</w:t>
        <w:br/>
        <w:t>Retrieve with context.getBean("countryList").</w:t>
      </w:r>
    </w:p>
    <w:p>
      <w:pPr>
        <w:pStyle w:val="Heading2"/>
      </w:pPr>
      <w:r>
        <w:t>Important Interview Questions</w:t>
      </w:r>
    </w:p>
    <w:p>
      <w:pPr>
        <w:pStyle w:val="ListBullet"/>
      </w:pPr>
      <w:r>
        <w:t>Why Spring Boot over Spring Framework?</w:t>
      </w:r>
    </w:p>
    <w:p>
      <w:pPr>
        <w:pStyle w:val="ListBullet"/>
      </w:pPr>
      <w:r>
        <w:t>What is @SpringBootApplication?</w:t>
      </w:r>
    </w:p>
    <w:p>
      <w:pPr>
        <w:pStyle w:val="ListBullet"/>
      </w:pPr>
      <w:r>
        <w:t>What is IoC?</w:t>
      </w:r>
    </w:p>
    <w:p>
      <w:pPr>
        <w:pStyle w:val="ListBullet"/>
      </w:pPr>
      <w:r>
        <w:t>What is Dependency Injection?</w:t>
      </w:r>
    </w:p>
    <w:p>
      <w:pPr>
        <w:pStyle w:val="ListBullet"/>
      </w:pPr>
      <w:r>
        <w:t>Difference between singleton and prototype?</w:t>
      </w:r>
    </w:p>
    <w:p>
      <w:pPr>
        <w:pStyle w:val="ListBullet"/>
      </w:pPr>
      <w:r>
        <w:t>What is ApplicationContext?</w:t>
      </w:r>
    </w:p>
    <w:p>
      <w:pPr>
        <w:pStyle w:val="ListBullet"/>
      </w:pPr>
      <w:r>
        <w:t>What is getBean()?</w:t>
      </w:r>
    </w:p>
    <w:p>
      <w:pPr>
        <w:pStyle w:val="ListBullet"/>
      </w:pPr>
      <w:r>
        <w:t>Why use logging instead of System.out.println()?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