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Git-HOL</w:t>
      </w:r>
    </w:p>
    <w:p>
      <w:pPr>
        <w:pStyle w:val="Heading2"/>
      </w:pPr>
      <w:r>
        <w:t>Git Configuration</w:t>
      </w:r>
    </w:p>
    <w:p>
      <w:r>
        <w:t>git version</w:t>
        <w:br/>
        <w:br/>
        <w:t>git config --global user.name "username"</w:t>
        <w:br/>
        <w:t>git config --global user.email "username@gmail.com"</w:t>
        <w:br/>
        <w:br/>
        <w:t>git config --global --list</w:t>
        <w:br/>
      </w:r>
    </w:p>
    <w:p>
      <w:pPr>
        <w:pStyle w:val="Heading2"/>
      </w:pPr>
      <w:r>
        <w:t>Configure Notepad++</w:t>
      </w:r>
    </w:p>
    <w:p>
      <w:r>
        <w:t>notepad++</w:t>
        <w:br/>
        <w:br/>
        <w:t>notepad++.exe bash --profile</w:t>
        <w:br/>
        <w:br/>
        <w:t>alias npp='notepad++.exe -multiInst -nosession'</w:t>
        <w:br/>
        <w:br/>
        <w:t>git config --global core.editor "notepad++.exe -multiInst -nosession"</w:t>
        <w:br/>
        <w:br/>
        <w:t>git config --global -e</w:t>
        <w:br/>
      </w:r>
    </w:p>
    <w:p>
      <w:pPr>
        <w:pStyle w:val="Heading2"/>
      </w:pPr>
      <w:r>
        <w:t>Create Repository</w:t>
      </w:r>
    </w:p>
    <w:p>
      <w:r>
        <w:rPr>
          <w:rFonts w:ascii="Consolas" w:hAnsi="Consolas"/>
          <w:sz w:val="20"/>
        </w:rPr>
        <w:t>git init GitDemo</w:t>
        <w:br/>
        <w:br/>
        <w:t>cd GitDemo</w:t>
        <w:br/>
        <w:br/>
        <w:t>ls -al</w:t>
        <w:br/>
        <w:br/>
        <w:t>echo "Welcome to the version control" &gt;&gt; welcome.txt</w:t>
        <w:br/>
        <w:br/>
        <w:t>ls -al</w:t>
        <w:br/>
        <w:br/>
        <w:t>cat welcome.txt</w:t>
        <w:br/>
        <w:br/>
        <w:t>git status</w:t>
        <w:br/>
        <w:br/>
        <w:t>git add welcome.txt</w:t>
        <w:br/>
        <w:br/>
        <w:t>git commit</w:t>
        <w:br/>
        <w:br/>
        <w:t>git status</w:t>
        <w:br/>
        <w:br/>
        <w:t>git pull origin master</w:t>
        <w:br/>
        <w:br/>
        <w:t>git push origin master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