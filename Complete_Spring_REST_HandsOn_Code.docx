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Spring REST Hands-on Code Guide</w:t>
      </w:r>
    </w:p>
    <w:p>
      <w:r>
        <w:t>Consolidated code template based on the uploaded Spring REST hands-on assignment.</w:t>
      </w:r>
    </w:p>
    <w:p>
      <w:pPr>
        <w:pStyle w:val="Heading2"/>
      </w:pPr>
      <w:r>
        <w:t>HelloController.java</w:t>
      </w:r>
    </w:p>
    <w:p>
      <w:r>
        <w:rPr>
          <w:rFonts w:ascii="Courier New" w:hAnsi="Courier New"/>
          <w:sz w:val="18"/>
        </w:rPr>
        <w:t>@RestController</w:t>
        <w:br/>
        <w:t>public class HelloController {</w:t>
        <w:br/>
        <w:t xml:space="preserve"> private static final Logger LOGGER=LoggerFactory.getLogger(HelloController.class);</w:t>
        <w:br/>
        <w:t xml:space="preserve"> @GetMapping("/hello")</w:t>
        <w:br/>
        <w:t xml:space="preserve"> public String sayHello(){</w:t>
        <w:br/>
        <w:t xml:space="preserve">  LOGGER.info("START");</w:t>
        <w:br/>
        <w:t xml:space="preserve">  LOGGER.info("END");</w:t>
        <w:br/>
        <w:t xml:space="preserve">  return "Hello World!!";</w:t>
        <w:br/>
        <w:t xml:space="preserve"> }</w:t>
        <w:br/>
        <w:t>}</w:t>
      </w:r>
    </w:p>
    <w:p>
      <w:pPr>
        <w:pStyle w:val="Heading2"/>
      </w:pPr>
      <w:r>
        <w:t>Country.java</w:t>
      </w:r>
    </w:p>
    <w:p>
      <w:r>
        <w:rPr>
          <w:rFonts w:ascii="Courier New" w:hAnsi="Courier New"/>
          <w:sz w:val="18"/>
        </w:rPr>
        <w:t>public class Country{</w:t>
        <w:br/>
        <w:t xml:space="preserve"> private String code;</w:t>
        <w:br/>
        <w:t xml:space="preserve"> private String name;</w:t>
        <w:br/>
        <w:t xml:space="preserve"> public Country(){}</w:t>
        <w:br/>
        <w:t xml:space="preserve"> public String getCode(){return code;}</w:t>
        <w:br/>
        <w:t xml:space="preserve"> public void setCode(String code){this.code=code;}</w:t>
        <w:br/>
        <w:t xml:space="preserve"> public String getName(){return name;}</w:t>
        <w:br/>
        <w:t xml:space="preserve"> public void setName(String name){this.name=name;}</w:t>
        <w:br/>
        <w:t xml:space="preserve"> public String toString(){return "Country [code="+code+", name="+name+"]";}</w:t>
        <w:br/>
        <w:t>}</w:t>
      </w:r>
    </w:p>
    <w:p>
      <w:pPr>
        <w:pStyle w:val="Heading2"/>
      </w:pPr>
      <w:r>
        <w:t>CountryController.java</w:t>
      </w:r>
    </w:p>
    <w:p>
      <w:r>
        <w:rPr>
          <w:rFonts w:ascii="Courier New" w:hAnsi="Courier New"/>
          <w:sz w:val="18"/>
        </w:rPr>
        <w:t>@RestController</w:t>
        <w:br/>
        <w:t>public class CountryController{</w:t>
        <w:br/>
        <w:t xml:space="preserve"> @Autowired CountryService countryService;</w:t>
        <w:br/>
        <w:br/>
        <w:t xml:space="preserve"> @RequestMapping("/country")</w:t>
        <w:br/>
        <w:t xml:space="preserve"> public Country getCountryIndia() throws CountryNotFoundException{</w:t>
        <w:br/>
        <w:t xml:space="preserve">   return countryService.getCountry("IN");</w:t>
        <w:br/>
        <w:t xml:space="preserve"> }</w:t>
        <w:br/>
        <w:br/>
        <w:t xml:space="preserve"> @GetMapping("/countries")</w:t>
        <w:br/>
        <w:t xml:space="preserve"> public List&lt;Country&gt; getAllCountries(){</w:t>
        <w:br/>
        <w:t xml:space="preserve">   return countryService.getCountries();</w:t>
        <w:br/>
        <w:t xml:space="preserve"> }</w:t>
        <w:br/>
        <w:br/>
        <w:t xml:space="preserve"> @GetMapping("/countries/{code}")</w:t>
        <w:br/>
        <w:t xml:space="preserve"> public Country getCountry(@PathVariable String code)</w:t>
        <w:br/>
        <w:t xml:space="preserve"> throws CountryNotFoundException{</w:t>
        <w:br/>
        <w:t xml:space="preserve">   return countryService.getCountry(code);</w:t>
        <w:br/>
        <w:t xml:space="preserve"> }</w:t>
        <w:br/>
        <w:t>}</w:t>
      </w:r>
    </w:p>
    <w:p>
      <w:pPr>
        <w:pStyle w:val="Heading2"/>
      </w:pPr>
      <w:r>
        <w:t>CountryService.java</w:t>
      </w:r>
    </w:p>
    <w:p>
      <w:r>
        <w:rPr>
          <w:rFonts w:ascii="Courier New" w:hAnsi="Courier New"/>
          <w:sz w:val="18"/>
        </w:rPr>
        <w:t>@Service</w:t>
        <w:br/>
        <w:t>public class CountryService{</w:t>
        <w:br/>
        <w:t xml:space="preserve"> ApplicationContext context=</w:t>
        <w:br/>
        <w:t xml:space="preserve"> new ClassPathXmlApplicationContext("country.xml");</w:t>
        <w:br/>
        <w:br/>
        <w:t xml:space="preserve"> @SuppressWarnings("unchecked")</w:t>
        <w:br/>
        <w:t xml:space="preserve"> public List&lt;Country&gt; getCountries(){</w:t>
        <w:br/>
        <w:t xml:space="preserve">   return (List&lt;Country&gt;)context.getBean("countryList");</w:t>
        <w:br/>
        <w:t xml:space="preserve"> }</w:t>
        <w:br/>
        <w:br/>
        <w:t xml:space="preserve"> public Country getCountry(String code)</w:t>
        <w:br/>
        <w:t xml:space="preserve"> throws CountryNotFoundException{</w:t>
        <w:br/>
        <w:t xml:space="preserve">   for(Country c:getCountries()){</w:t>
        <w:br/>
        <w:t xml:space="preserve">      if(c.getCode().equalsIgnoreCase(code))</w:t>
        <w:br/>
        <w:t xml:space="preserve">         return c;</w:t>
        <w:br/>
        <w:t xml:space="preserve">   }</w:t>
        <w:br/>
        <w:t xml:space="preserve">   throw new CountryNotFoundException();</w:t>
        <w:br/>
        <w:t xml:space="preserve"> }</w:t>
        <w:br/>
        <w:t>}</w:t>
      </w:r>
    </w:p>
    <w:p>
      <w:pPr>
        <w:pStyle w:val="Heading2"/>
      </w:pPr>
      <w:r>
        <w:t>CountryNotFoundException.java</w:t>
      </w:r>
    </w:p>
    <w:p>
      <w:r>
        <w:rPr>
          <w:rFonts w:ascii="Courier New" w:hAnsi="Courier New"/>
          <w:sz w:val="18"/>
        </w:rPr>
        <w:t>@ResponseStatus(value=HttpStatus.NOT_FOUND,</w:t>
        <w:br/>
        <w:t>reason="Country not found")</w:t>
        <w:br/>
        <w:t>public class CountryNotFoundException extends Exception{</w:t>
        <w:br/>
        <w:t xml:space="preserve"> private static final long serialVersionUID=1L;</w:t>
        <w:br/>
        <w:t>}</w:t>
      </w:r>
    </w:p>
    <w:p>
      <w:pPr>
        <w:pStyle w:val="Heading2"/>
      </w:pPr>
      <w:r>
        <w:t>country.xml</w:t>
      </w:r>
    </w:p>
    <w:p>
      <w:r>
        <w:rPr>
          <w:rFonts w:ascii="Courier New" w:hAnsi="Courier New"/>
          <w:sz w:val="18"/>
        </w:rPr>
        <w:t>&lt;bean id="in" class="com.cognizant.springlearn.Country"&gt;</w:t>
        <w:br/>
        <w:t xml:space="preserve"> &lt;property name="code" value="IN"/&gt;</w:t>
        <w:br/>
        <w:t xml:space="preserve"> &lt;property name="name" value="India"/&gt;</w:t>
        <w:br/>
        <w:t>&lt;/bean&gt;</w:t>
        <w:br/>
        <w:br/>
        <w:t>&lt;bean id="us" class="com.cognizant.springlearn.Country"&gt;</w:t>
        <w:br/>
        <w:t xml:space="preserve"> &lt;property name="code" value="US"/&gt;</w:t>
        <w:br/>
        <w:t xml:space="preserve"> &lt;property name="name" value="United States"/&gt;</w:t>
        <w:br/>
        <w:t>&lt;/bean&gt;</w:t>
        <w:br/>
        <w:br/>
        <w:t>&lt;bean id="jp" class="com.cognizant.springlearn.Country"&gt;</w:t>
        <w:br/>
        <w:t xml:space="preserve"> &lt;property name="code" value="JP"/&gt;</w:t>
        <w:br/>
        <w:t xml:space="preserve"> &lt;property name="name" value="Japan"/&gt;</w:t>
        <w:br/>
        <w:t>&lt;/bean&gt;</w:t>
        <w:br/>
        <w:br/>
        <w:t>&lt;bean id="de" class="com.cognizant.springlearn.Country"&gt;</w:t>
        <w:br/>
        <w:t xml:space="preserve"> &lt;property name="code" value="DE"/&gt;</w:t>
        <w:br/>
        <w:t xml:space="preserve"> &lt;property name="name" value="Germany"/&gt;</w:t>
        <w:br/>
        <w:t>&lt;/bean&gt;</w:t>
        <w:br/>
        <w:br/>
        <w:t>&lt;bean id="countryList" class="java.util.ArrayList"&gt;</w:t>
        <w:br/>
        <w:t xml:space="preserve"> &lt;constructor-arg&gt;</w:t>
        <w:br/>
        <w:t xml:space="preserve">  &lt;list&gt;</w:t>
        <w:br/>
        <w:t xml:space="preserve">   &lt;ref bean="in"/&gt;</w:t>
        <w:br/>
        <w:t xml:space="preserve">   &lt;ref bean="us"/&gt;</w:t>
        <w:br/>
        <w:t xml:space="preserve">   &lt;ref bean="jp"/&gt;</w:t>
        <w:br/>
        <w:t xml:space="preserve">   &lt;ref bean="de"/&gt;</w:t>
        <w:br/>
        <w:t xml:space="preserve">  &lt;/list&gt;</w:t>
        <w:br/>
        <w:t xml:space="preserve"> &lt;/constructor-arg&gt;</w:t>
        <w:br/>
        <w:t>&lt;/bean&gt;</w:t>
      </w:r>
    </w:p>
    <w:p>
      <w:pPr>
        <w:pStyle w:val="Heading2"/>
      </w:pPr>
      <w:r>
        <w:t>application.properties</w:t>
      </w:r>
    </w:p>
    <w:p>
      <w:r>
        <w:rPr>
          <w:rFonts w:ascii="Courier New" w:hAnsi="Courier New"/>
          <w:sz w:val="18"/>
        </w:rPr>
        <w:t>server.port=8083</w:t>
        <w:br/>
        <w:t>logging.level.org.springframework=info</w:t>
        <w:br/>
        <w:t>logging.level.com.cognizant.springlearn=debug</w:t>
      </w:r>
    </w:p>
    <w:p>
      <w:pPr>
        <w:pStyle w:val="Heading2"/>
      </w:pPr>
      <w:r>
        <w:t>SpringLearnApplicationTests.java</w:t>
      </w:r>
    </w:p>
    <w:p>
      <w:r>
        <w:rPr>
          <w:rFonts w:ascii="Courier New" w:hAnsi="Courier New"/>
          <w:sz w:val="18"/>
        </w:rPr>
        <w:t>@AutoConfigureMockMvc</w:t>
        <w:br/>
        <w:t>@SpringBootTest</w:t>
        <w:br/>
        <w:t>public class SpringLearnApplicationTests{</w:t>
        <w:br/>
        <w:br/>
        <w:t xml:space="preserve"> @Autowired MockMvc mvc;</w:t>
        <w:br/>
        <w:t xml:space="preserve"> @Autowired CountryController countryController;</w:t>
        <w:br/>
        <w:br/>
        <w:t xml:space="preserve"> @Test</w:t>
        <w:br/>
        <w:t xml:space="preserve"> public void contextLoads(){</w:t>
        <w:br/>
        <w:t xml:space="preserve">   assertNotNull(countryController);</w:t>
        <w:br/>
        <w:t xml:space="preserve"> }</w:t>
        <w:br/>
        <w:br/>
        <w:t xml:space="preserve"> @Test</w:t>
        <w:br/>
        <w:t xml:space="preserve"> public void testGetCountry() throws Exception{</w:t>
        <w:br/>
        <w:t xml:space="preserve">   mvc.perform(get("/country"))</w:t>
        <w:br/>
        <w:t xml:space="preserve">   .andExpect(status().isOk())</w:t>
        <w:br/>
        <w:t xml:space="preserve">   .andExpect(jsonPath("$.code").value("IN"))</w:t>
        <w:br/>
        <w:t xml:space="preserve">   .andExpect(jsonPath("$.name").value("India"));</w:t>
        <w:br/>
        <w:t xml:space="preserve"> }</w:t>
        <w:br/>
        <w:br/>
        <w:t xml:space="preserve"> @Test</w:t>
        <w:br/>
        <w:t xml:space="preserve"> public void testGetCountryException() throws Exception{</w:t>
        <w:br/>
        <w:t xml:space="preserve">   mvc.perform(get("/countries/az"))</w:t>
        <w:br/>
        <w:t xml:space="preserve">   .andExpect(status().isNotFound());</w:t>
        <w:br/>
        <w:t xml:space="preserve">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