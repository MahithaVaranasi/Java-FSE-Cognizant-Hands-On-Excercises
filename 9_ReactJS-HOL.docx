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ReactJS-HOL</w:t>
      </w:r>
    </w:p>
    <w:p>
      <w:pPr>
        <w:pStyle w:val="Heading2"/>
      </w:pPr>
      <w:r>
        <w:t>Create Project</w:t>
      </w:r>
    </w:p>
    <w:p>
      <w:r>
        <w:t>npx create-react-app cricketapp</w:t>
        <w:br/>
        <w:t>cd cricketapp</w:t>
        <w:br/>
        <w:t>code .</w:t>
      </w:r>
    </w:p>
    <w:p>
      <w:pPr>
        <w:pStyle w:val="Heading2"/>
      </w:pPr>
      <w:r>
        <w:t>src/ListofPlayers.js</w:t>
      </w:r>
    </w:p>
    <w:p>
      <w:r>
        <w:rPr>
          <w:rFonts w:ascii="Consolas" w:hAnsi="Consolas"/>
          <w:sz w:val="20"/>
        </w:rPr>
        <w:t>function ListofPlayers(){</w:t>
        <w:br/>
        <w:t>const players=[</w:t>
        <w:br/>
        <w:t>{name:'Virat',score:90},</w:t>
        <w:br/>
        <w:t>{name:'Rohit',score:75},</w:t>
        <w:br/>
        <w:t>{name:'Gill',score:65},</w:t>
        <w:br/>
        <w:t>{name:'Rahul',score:82},</w:t>
        <w:br/>
        <w:t>{name:'Hardik',score:68},</w:t>
        <w:br/>
        <w:t>{name:'Surya',score:91},</w:t>
        <w:br/>
        <w:t>{name:'Jadeja',score:72},</w:t>
        <w:br/>
        <w:t>{name:'Ashwin',score:60},</w:t>
        <w:br/>
        <w:t>{name:'Shami',score:77},</w:t>
        <w:br/>
        <w:t>{name:'Bumrah',score:88},</w:t>
        <w:br/>
        <w:t>{name:'Siraj',score:55}</w:t>
        <w:br/>
        <w:t>];</w:t>
        <w:br/>
        <w:br/>
        <w:t>return(</w:t>
        <w:br/>
        <w:t>&lt;div&gt;</w:t>
        <w:br/>
        <w:t>&lt;h2&gt;All Players&lt;/h2&gt;</w:t>
        <w:br/>
        <w:t>{players.map((p,i)=&gt;&lt;p key={i}&gt;{p.name} - {p.score}&lt;/p&gt;)}</w:t>
        <w:br/>
        <w:br/>
        <w:t>&lt;h2&gt;Players Below 70&lt;/h2&gt;</w:t>
        <w:br/>
        <w:t>{players.filter(p=&gt;p.score&lt;70)</w:t>
        <w:br/>
        <w:t>.map((p,i)=&gt;&lt;p key={i}&gt;{p.name} - {p.score}&lt;/p&gt;)}</w:t>
        <w:br/>
        <w:t>&lt;/div&gt;</w:t>
        <w:br/>
        <w:t>);</w:t>
        <w:br/>
        <w:t>}</w:t>
        <w:br/>
        <w:t>export default ListofPlayers;</w:t>
      </w:r>
    </w:p>
    <w:p>
      <w:pPr>
        <w:pStyle w:val="Heading2"/>
      </w:pPr>
      <w:r>
        <w:t>src/IndianPlayers.js</w:t>
      </w:r>
    </w:p>
    <w:p>
      <w:r>
        <w:rPr>
          <w:rFonts w:ascii="Consolas" w:hAnsi="Consolas"/>
          <w:sz w:val="20"/>
        </w:rPr>
        <w:t>function IndianPlayers(){</w:t>
        <w:br/>
        <w:t>const team=['P1','P2','P3','P4','P5','P6'];</w:t>
        <w:br/>
        <w:t>const [odd1,even1,odd2,even2,odd3,even3]=team;</w:t>
        <w:br/>
        <w:br/>
        <w:t>const T20=['Virat','Rohit','Gill'];</w:t>
        <w:br/>
        <w:t>const Ranji=['Pujara','Rahane'];</w:t>
        <w:br/>
        <w:t>const merged=[...T20,...Ranji];</w:t>
        <w:br/>
        <w:br/>
        <w:t>return(</w:t>
        <w:br/>
        <w:t>&lt;div&gt;</w:t>
        <w:br/>
        <w:t>&lt;h2&gt;Odd Team&lt;/h2&gt;</w:t>
        <w:br/>
        <w:t>&lt;p&gt;{odd1}, {odd2}, {odd3}&lt;/p&gt;</w:t>
        <w:br/>
        <w:br/>
        <w:t>&lt;h2&gt;Even Team&lt;/h2&gt;</w:t>
        <w:br/>
        <w:t>&lt;p&gt;{even1}, {even2}, {even3}&lt;/p&gt;</w:t>
        <w:br/>
        <w:br/>
        <w:t>&lt;h2&gt;Merged Players&lt;/h2&gt;</w:t>
        <w:br/>
        <w:t>{merged.map((p,i)=&gt;&lt;p key={i}&gt;{p}&lt;/p&gt;)}</w:t>
        <w:br/>
        <w:t>&lt;/div&gt;</w:t>
        <w:br/>
        <w:t>);</w:t>
        <w:br/>
        <w:t>}</w:t>
        <w:br/>
        <w:t>export default IndianPlayers;</w:t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ListofPlayers from './ListofPlayers';</w:t>
        <w:br/>
        <w:t>import IndianPlayers from './IndianPlayers';</w:t>
        <w:br/>
        <w:br/>
        <w:t>function App(){</w:t>
        <w:br/>
        <w:t>const flag=true;</w:t>
        <w:br/>
        <w:t>return(</w:t>
        <w:br/>
        <w:t>&lt;div&gt;</w:t>
        <w:br/>
        <w:t>{flag ? &lt;ListofPlayers/&gt; : &lt;IndianPlayers/&gt;}</w:t>
        <w:br/>
        <w:t>&lt;/div&gt;</w:t>
        <w:br/>
        <w:t>);</w:t>
        <w:br/>
        <w:t>}</w:t>
        <w:br/>
        <w:br/>
        <w:t>export default App;</w:t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