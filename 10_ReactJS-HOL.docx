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ReactJS-HOL</w:t>
      </w:r>
    </w:p>
    <w:p>
      <w:pPr>
        <w:pStyle w:val="Heading2"/>
      </w:pPr>
      <w:r>
        <w:t>Create Project</w:t>
      </w:r>
    </w:p>
    <w:p>
      <w:r>
        <w:t>npx create-react-app officespacerentalapp</w:t>
        <w:br/>
        <w:t>cd officespacerentalapp</w:t>
        <w:br/>
        <w:t>code .</w:t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function App() {</w:t>
        <w:br/>
        <w:br/>
        <w:t>const office = [</w:t>
        <w:br/>
        <w:t xml:space="preserve">  {</w:t>
        <w:br/>
        <w:t xml:space="preserve">    name: "Sky Tower",</w:t>
        <w:br/>
        <w:t xml:space="preserve">    rent: 55000,</w:t>
        <w:br/>
        <w:t xml:space="preserve">    address: "Hyderabad",</w:t>
        <w:br/>
        <w:t xml:space="preserve">    image: "office1.jpg"</w:t>
        <w:br/>
        <w:t xml:space="preserve">  },</w:t>
        <w:br/>
        <w:t xml:space="preserve">  {</w:t>
        <w:br/>
        <w:t xml:space="preserve">    name: "Tech Park",</w:t>
        <w:br/>
        <w:t xml:space="preserve">    rent: 75000,</w:t>
        <w:br/>
        <w:t xml:space="preserve">    address: "Bangalore",</w:t>
        <w:br/>
        <w:t xml:space="preserve">    image: "office2.jpg"</w:t>
        <w:br/>
        <w:t xml:space="preserve">  }</w:t>
        <w:br/>
        <w:t>];</w:t>
        <w:br/>
        <w:br/>
        <w:t>return (</w:t>
        <w:br/>
        <w:t xml:space="preserve">  &lt;div&gt;</w:t>
        <w:br/>
        <w:t xml:space="preserve">    &lt;h1&gt;Office Space Rental App&lt;/h1&gt;</w:t>
        <w:br/>
        <w:br/>
        <w:t xml:space="preserve">    {office.map((item,index)=&gt;(</w:t>
        <w:br/>
        <w:t xml:space="preserve">      &lt;div key={index}&gt;</w:t>
        <w:br/>
        <w:t xml:space="preserve">        &lt;img</w:t>
        <w:br/>
        <w:t xml:space="preserve">          src={item.image}</w:t>
        <w:br/>
        <w:t xml:space="preserve">          alt="Office"</w:t>
        <w:br/>
        <w:t xml:space="preserve">          width="300"</w:t>
        <w:br/>
        <w:t xml:space="preserve">          height="200"</w:t>
        <w:br/>
        <w:t xml:space="preserve">        /&gt;</w:t>
        <w:br/>
        <w:br/>
        <w:t xml:space="preserve">        &lt;h3&gt;{item.name}&lt;/h3&gt;</w:t>
        <w:br/>
        <w:br/>
        <w:t xml:space="preserve">        &lt;p style={{</w:t>
        <w:br/>
        <w:t xml:space="preserve">          color:item.rent&lt;60000?"red":"green"</w:t>
        <w:br/>
        <w:t xml:space="preserve">        }}&gt;</w:t>
        <w:br/>
        <w:t xml:space="preserve">          Rent : ₹{item.rent}</w:t>
        <w:br/>
        <w:t xml:space="preserve">        &lt;/p&gt;</w:t>
        <w:br/>
        <w:br/>
        <w:t xml:space="preserve">        &lt;p&gt;Address : {item.address}&lt;/p&gt;</w:t>
        <w:br/>
        <w:t xml:space="preserve">      &lt;/div&gt;</w:t>
        <w:br/>
        <w:t xml:space="preserve">    ))}</w:t>
        <w:br/>
        <w:t xml:space="preserve">  &lt;/div&gt;</w:t>
        <w:br/>
        <w:t>);</w:t>
        <w:br/>
        <w:t>}</w:t>
        <w:br/>
        <w:br/>
        <w:t>export default App;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