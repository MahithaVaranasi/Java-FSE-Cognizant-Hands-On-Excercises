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4. ReactJS-HOL</w:t>
      </w:r>
    </w:p>
    <w:p>
      <w:pPr>
        <w:pStyle w:val="Heading2"/>
      </w:pPr>
      <w:r>
        <w:t>Create Project</w:t>
      </w:r>
    </w:p>
    <w:p>
      <w:r>
        <w:t>npx create-react-app blogapp</w:t>
        <w:br/>
        <w:t>cd blogapp</w:t>
        <w:br/>
        <w:t>code .</w:t>
      </w:r>
    </w:p>
    <w:p>
      <w:pPr>
        <w:pStyle w:val="Heading2"/>
      </w:pPr>
      <w:r>
        <w:t>src/Post.js</w:t>
      </w:r>
    </w:p>
    <w:p>
      <w:r>
        <w:rPr>
          <w:rFonts w:ascii="Consolas" w:hAnsi="Consolas"/>
          <w:sz w:val="20"/>
        </w:rPr>
        <w:t>class Post{</w:t>
        <w:br/>
        <w:t xml:space="preserve">  constructor(id,title,body){</w:t>
        <w:br/>
        <w:t xml:space="preserve">    this.id=id;</w:t>
        <w:br/>
        <w:t xml:space="preserve">    this.title=title;</w:t>
        <w:br/>
        <w:t xml:space="preserve">    this.body=body;</w:t>
        <w:br/>
        <w:t xml:space="preserve">  }</w:t>
        <w:br/>
        <w:t>}</w:t>
        <w:br/>
        <w:t>export default Post;</w:t>
      </w:r>
    </w:p>
    <w:p>
      <w:pPr>
        <w:pStyle w:val="Heading2"/>
      </w:pPr>
      <w:r>
        <w:t>src/Posts.js</w:t>
      </w:r>
    </w:p>
    <w:p>
      <w:r>
        <w:rPr>
          <w:rFonts w:ascii="Consolas" w:hAnsi="Consolas"/>
          <w:sz w:val="20"/>
        </w:rPr>
        <w:t>import React,{Component} from 'react';</w:t>
        <w:br/>
        <w:br/>
        <w:t>class Posts extends Component{</w:t>
        <w:br/>
        <w:t xml:space="preserve">  state={posts:[]};</w:t>
        <w:br/>
        <w:br/>
        <w:t xml:space="preserve">  loadPosts=()=&gt;{</w:t>
        <w:br/>
        <w:t xml:space="preserve">    fetch('https://jsonplaceholder.typicode.com/posts')</w:t>
        <w:br/>
        <w:t xml:space="preserve">      .then(res=&gt;res.json())</w:t>
        <w:br/>
        <w:t xml:space="preserve">      .then(data=&gt;this.setState({posts:data}))</w:t>
        <w:br/>
        <w:t xml:space="preserve">      .catch(err=&gt;console.log(err));</w:t>
        <w:br/>
        <w:t xml:space="preserve">  }</w:t>
        <w:br/>
        <w:br/>
        <w:t xml:space="preserve">  componentDidMount(){</w:t>
        <w:br/>
        <w:t xml:space="preserve">    this.loadPosts();</w:t>
        <w:br/>
        <w:t xml:space="preserve">  }</w:t>
        <w:br/>
        <w:br/>
        <w:t xml:space="preserve">  componentDidCatch(error){</w:t>
        <w:br/>
        <w:t xml:space="preserve">    alert(error);</w:t>
        <w:br/>
        <w:t xml:space="preserve">  }</w:t>
        <w:br/>
        <w:br/>
        <w:t xml:space="preserve">  render(){</w:t>
        <w:br/>
        <w:t xml:space="preserve">    return(</w:t>
        <w:br/>
        <w:t xml:space="preserve">      &lt;div&gt;</w:t>
        <w:br/>
        <w:t xml:space="preserve">        {this.state.posts.map(post=&gt;(</w:t>
        <w:br/>
        <w:t xml:space="preserve">          &lt;div key={post.id}&gt;</w:t>
        <w:br/>
        <w:t xml:space="preserve">            &lt;h3&gt;{post.title}&lt;/h3&gt;</w:t>
        <w:br/>
        <w:t xml:space="preserve">            &lt;p&gt;{post.body}&lt;/p&gt;</w:t>
        <w:br/>
        <w:t xml:space="preserve">          &lt;/div&gt;</w:t>
        <w:br/>
        <w:t xml:space="preserve">        ))}</w:t>
        <w:br/>
        <w:t xml:space="preserve">      &lt;/div&gt;</w:t>
        <w:br/>
        <w:t xml:space="preserve">    );</w:t>
        <w:br/>
        <w:t xml:space="preserve">  }</w:t>
        <w:br/>
        <w:t>}</w:t>
        <w:br/>
        <w:br/>
        <w:t>export default Posts;</w:t>
      </w:r>
    </w:p>
    <w:p>
      <w:pPr>
        <w:pStyle w:val="Heading2"/>
      </w:pPr>
      <w:r>
        <w:t>src/App.js</w:t>
      </w:r>
    </w:p>
    <w:p>
      <w:r>
        <w:rPr>
          <w:rFonts w:ascii="Consolas" w:hAnsi="Consolas"/>
          <w:sz w:val="20"/>
        </w:rPr>
        <w:t>import Posts from './Posts';</w:t>
        <w:br/>
        <w:br/>
        <w:t>function App(){</w:t>
        <w:br/>
        <w:t xml:space="preserve">  return &lt;Posts/&gt;;</w:t>
        <w:br/>
        <w:t>}</w:t>
        <w:br/>
        <w:br/>
        <w:t>export default App;</w:t>
      </w:r>
    </w:p>
    <w:p>
      <w:pPr>
        <w:pStyle w:val="Heading2"/>
      </w:pPr>
      <w:r>
        <w:t>Run</w:t>
      </w:r>
    </w:p>
    <w:p>
      <w:r>
        <w:t>npm start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