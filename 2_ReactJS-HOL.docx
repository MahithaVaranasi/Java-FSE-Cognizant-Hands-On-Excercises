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2. ReactJS-HOL</w:t>
      </w:r>
    </w:p>
    <w:p>
      <w:pPr>
        <w:pStyle w:val="Heading2"/>
      </w:pPr>
      <w:r>
        <w:t>Create Project</w:t>
      </w:r>
    </w:p>
    <w:p>
      <w:r>
        <w:t>npx create-react-app StudentApp</w:t>
        <w:br/>
        <w:t>cd StudentApp</w:t>
        <w:br/>
        <w:t>code .</w:t>
      </w:r>
    </w:p>
    <w:p>
      <w:pPr>
        <w:pStyle w:val="Heading2"/>
      </w:pPr>
      <w:r>
        <w:t>src/Components/Home.js</w:t>
      </w:r>
    </w:p>
    <w:p>
      <w:r>
        <w:rPr>
          <w:rFonts w:ascii="Consolas" w:hAnsi="Consolas"/>
          <w:sz w:val="20"/>
        </w:rPr>
        <w:t>function Home() {</w:t>
        <w:br/>
        <w:t xml:space="preserve">  return &lt;h2&gt;Welcome to the Home page of Student Management Portal&lt;/h2&gt;;</w:t>
        <w:br/>
        <w:t>}</w:t>
        <w:br/>
        <w:br/>
        <w:t>export default Home;</w:t>
      </w:r>
    </w:p>
    <w:p>
      <w:pPr>
        <w:pStyle w:val="Heading2"/>
      </w:pPr>
      <w:r>
        <w:t>src/Components/About.js</w:t>
      </w:r>
    </w:p>
    <w:p>
      <w:r>
        <w:rPr>
          <w:rFonts w:ascii="Consolas" w:hAnsi="Consolas"/>
          <w:sz w:val="20"/>
        </w:rPr>
        <w:t>function About() {</w:t>
        <w:br/>
        <w:t xml:space="preserve">  return &lt;h2&gt;Welcome to the About page of the Student Management Portal&lt;/h2&gt;;</w:t>
        <w:br/>
        <w:t>}</w:t>
        <w:br/>
        <w:br/>
        <w:t>export default About;</w:t>
      </w:r>
    </w:p>
    <w:p>
      <w:pPr>
        <w:pStyle w:val="Heading2"/>
      </w:pPr>
      <w:r>
        <w:t>src/Components/Contact.js</w:t>
      </w:r>
    </w:p>
    <w:p>
      <w:r>
        <w:rPr>
          <w:rFonts w:ascii="Consolas" w:hAnsi="Consolas"/>
          <w:sz w:val="20"/>
        </w:rPr>
        <w:t>function Contact() {</w:t>
        <w:br/>
        <w:t xml:space="preserve">  return &lt;h2&gt;Welcome to the Contact page of the Student Management Portal&lt;/h2&gt;;</w:t>
        <w:br/>
        <w:t>}</w:t>
        <w:br/>
        <w:br/>
        <w:t>export default Contact;</w:t>
      </w:r>
    </w:p>
    <w:p>
      <w:pPr>
        <w:pStyle w:val="Heading2"/>
      </w:pPr>
      <w:r>
        <w:t>src/App.js</w:t>
      </w:r>
    </w:p>
    <w:p>
      <w:r>
        <w:rPr>
          <w:rFonts w:ascii="Consolas" w:hAnsi="Consolas"/>
          <w:sz w:val="20"/>
        </w:rPr>
        <w:t>import Home from './Components/Home';</w:t>
        <w:br/>
        <w:t>import About from './Components/About';</w:t>
        <w:br/>
        <w:t>import Contact from './Components/Contact';</w:t>
        <w:br/>
        <w:br/>
        <w:t>function App(){</w:t>
        <w:br/>
        <w:t xml:space="preserve"> return (&lt;div&gt;&lt;Home/&gt;&lt;About/&gt;&lt;Contact/&gt;&lt;/div&gt;);</w:t>
        <w:br/>
        <w:t>}</w:t>
        <w:br/>
        <w:br/>
        <w:t>export default App;</w:t>
      </w:r>
    </w:p>
    <w:p>
      <w:pPr>
        <w:pStyle w:val="Heading2"/>
      </w:pPr>
      <w:r>
        <w:t>Run</w:t>
      </w:r>
    </w:p>
    <w:p>
      <w:r>
        <w:t>npm start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