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13. ReactJS-HOL</w:t>
      </w:r>
    </w:p>
    <w:p>
      <w:pPr>
        <w:pStyle w:val="Heading2"/>
      </w:pPr>
      <w:r>
        <w:t>Create Project</w:t>
      </w:r>
    </w:p>
    <w:p>
      <w:r>
        <w:t>npx create-react-app bloggerapp</w:t>
        <w:br/>
        <w:t>cd bloggerapp</w:t>
        <w:br/>
        <w:t>code .</w:t>
      </w:r>
    </w:p>
    <w:p>
      <w:pPr>
        <w:pStyle w:val="Heading2"/>
      </w:pPr>
      <w:r>
        <w:t>src/BookDetails.js</w:t>
      </w:r>
    </w:p>
    <w:p>
      <w:r>
        <w:rPr>
          <w:rFonts w:ascii="Consolas" w:hAnsi="Consolas"/>
          <w:sz w:val="20"/>
        </w:rPr>
        <w:t>function BookDetails(){</w:t>
        <w:br/>
        <w:t xml:space="preserve">  return (</w:t>
        <w:br/>
        <w:t xml:space="preserve">    &lt;div&gt;</w:t>
        <w:br/>
        <w:t xml:space="preserve">      &lt;h2&gt;Book Details&lt;/h2&gt;</w:t>
        <w:br/>
        <w:t xml:space="preserve">      &lt;ul&gt;</w:t>
        <w:br/>
        <w:t xml:space="preserve">        &lt;li&gt;Java Programming&lt;/li&gt;</w:t>
        <w:br/>
        <w:t xml:space="preserve">        &lt;li&gt;React Essentials&lt;/li&gt;</w:t>
        <w:br/>
        <w:t xml:space="preserve">        &lt;li&gt;Python Basics&lt;/li&gt;</w:t>
        <w:br/>
        <w:t xml:space="preserve">      &lt;/ul&gt;</w:t>
        <w:br/>
        <w:t xml:space="preserve">    &lt;/div&gt;</w:t>
        <w:br/>
        <w:t xml:space="preserve">  );</w:t>
        <w:br/>
        <w:t>}</w:t>
        <w:br/>
        <w:br/>
        <w:t>export default BookDetails;</w:t>
        <w:br/>
      </w:r>
    </w:p>
    <w:p>
      <w:pPr>
        <w:pStyle w:val="Heading2"/>
      </w:pPr>
      <w:r>
        <w:t>src/BlogDetails.js</w:t>
      </w:r>
    </w:p>
    <w:p>
      <w:r>
        <w:rPr>
          <w:rFonts w:ascii="Consolas" w:hAnsi="Consolas"/>
          <w:sz w:val="20"/>
        </w:rPr>
        <w:t>function BlogDetails(){</w:t>
        <w:br/>
        <w:t xml:space="preserve">  return (</w:t>
        <w:br/>
        <w:t xml:space="preserve">    &lt;div&gt;</w:t>
        <w:br/>
        <w:t xml:space="preserve">      &lt;h2&gt;Blog Details&lt;/h2&gt;</w:t>
        <w:br/>
        <w:t xml:space="preserve">      &lt;ul&gt;</w:t>
        <w:br/>
        <w:t xml:space="preserve">        &lt;li&gt;React Hooks&lt;/li&gt;</w:t>
        <w:br/>
        <w:t xml:space="preserve">        &lt;li&gt;Java Streams&lt;/li&gt;</w:t>
        <w:br/>
        <w:t xml:space="preserve">        &lt;li&gt;Spring Boot&lt;/li&gt;</w:t>
        <w:br/>
        <w:t xml:space="preserve">      &lt;/ul&gt;</w:t>
        <w:br/>
        <w:t xml:space="preserve">    &lt;/div&gt;</w:t>
        <w:br/>
        <w:t xml:space="preserve">  );</w:t>
        <w:br/>
        <w:t>}</w:t>
        <w:br/>
        <w:br/>
        <w:t>export default BlogDetails;</w:t>
        <w:br/>
      </w:r>
    </w:p>
    <w:p>
      <w:pPr>
        <w:pStyle w:val="Heading2"/>
      </w:pPr>
      <w:r>
        <w:t>src/CourseDetails.js</w:t>
      </w:r>
    </w:p>
    <w:p>
      <w:r>
        <w:rPr>
          <w:rFonts w:ascii="Consolas" w:hAnsi="Consolas"/>
          <w:sz w:val="20"/>
        </w:rPr>
        <w:t>function CourseDetails(){</w:t>
        <w:br/>
        <w:t xml:space="preserve">  const courses=[</w:t>
        <w:br/>
        <w:t xml:space="preserve">    "ReactJS",</w:t>
        <w:br/>
        <w:t xml:space="preserve">    "Spring Boot",</w:t>
        <w:br/>
        <w:t xml:space="preserve">    "Java Full Stack"</w:t>
        <w:br/>
        <w:t xml:space="preserve">  ];</w:t>
        <w:br/>
        <w:br/>
        <w:t xml:space="preserve">  return(</w:t>
        <w:br/>
        <w:t xml:space="preserve">    &lt;div&gt;</w:t>
        <w:br/>
        <w:t xml:space="preserve">      &lt;h2&gt;Course Details&lt;/h2&gt;</w:t>
        <w:br/>
        <w:t xml:space="preserve">      {courses.map((course,index)=&gt;(</w:t>
        <w:br/>
        <w:t xml:space="preserve">        &lt;p key={index}&gt;{course}&lt;/p&gt;</w:t>
        <w:br/>
        <w:t xml:space="preserve">      ))}</w:t>
        <w:br/>
        <w:t xml:space="preserve">    &lt;/div&gt;</w:t>
        <w:br/>
        <w:t xml:space="preserve">  );</w:t>
        <w:br/>
        <w:t>}</w:t>
        <w:br/>
        <w:br/>
        <w:t>export default CourseDetails;</w:t>
        <w:br/>
      </w:r>
    </w:p>
    <w:p>
      <w:pPr>
        <w:pStyle w:val="Heading2"/>
      </w:pPr>
      <w:r>
        <w:t>src/App.js</w:t>
      </w:r>
    </w:p>
    <w:p>
      <w:r>
        <w:rPr>
          <w:rFonts w:ascii="Consolas" w:hAnsi="Consolas"/>
          <w:sz w:val="20"/>
        </w:rPr>
        <w:t>import BookDetails from './BookDetails';</w:t>
        <w:br/>
        <w:t>import BlogDetails from './BlogDetails';</w:t>
        <w:br/>
        <w:t>import CourseDetails from './CourseDetails';</w:t>
        <w:br/>
        <w:br/>
        <w:t>function App(){</w:t>
        <w:br/>
        <w:br/>
        <w:t xml:space="preserve">  const showBooks=true;</w:t>
        <w:br/>
        <w:t xml:space="preserve">  const showBlogs=true;</w:t>
        <w:br/>
        <w:t xml:space="preserve">  const showCourses=true;</w:t>
        <w:br/>
        <w:br/>
        <w:t xml:space="preserve">  return(</w:t>
        <w:br/>
        <w:t xml:space="preserve">    &lt;div&gt;</w:t>
        <w:br/>
        <w:t xml:space="preserve">      {showBooks &amp;&amp; &lt;BookDetails /&gt;}</w:t>
        <w:br/>
        <w:t xml:space="preserve">      {showBlogs ? &lt;BlogDetails /&gt; : null}</w:t>
        <w:br/>
        <w:t xml:space="preserve">      {showCourses ? &lt;CourseDetails /&gt; : null}</w:t>
        <w:br/>
        <w:t xml:space="preserve">    &lt;/div&gt;</w:t>
        <w:br/>
        <w:t xml:space="preserve">  );</w:t>
        <w:br/>
        <w:t>}</w:t>
        <w:br/>
        <w:br/>
        <w:t>export default App;</w:t>
        <w:br/>
      </w:r>
    </w:p>
    <w:p>
      <w:pPr>
        <w:pStyle w:val="Heading2"/>
      </w:pPr>
      <w:r>
        <w:t>Run</w:t>
      </w:r>
    </w:p>
    <w:p>
      <w:r>
        <w:t>npm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