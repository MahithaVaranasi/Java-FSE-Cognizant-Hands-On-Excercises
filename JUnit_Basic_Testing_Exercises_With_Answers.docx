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A59D" w14:textId="198CEB3A" w:rsidR="004C7980" w:rsidRDefault="00000000">
      <w:pPr>
        <w:pStyle w:val="Heading1"/>
      </w:pPr>
      <w:r>
        <w:t xml:space="preserve">JUnit Basic Testing Exercises </w:t>
      </w:r>
    </w:p>
    <w:p w14:paraId="5EEC5864" w14:textId="77777777" w:rsidR="004C7980" w:rsidRDefault="00000000">
      <w:pPr>
        <w:pStyle w:val="Heading2"/>
      </w:pPr>
      <w:r>
        <w:t>Exercise 1: Setting Up JUnit</w:t>
      </w:r>
    </w:p>
    <w:p w14:paraId="2C07E4CC" w14:textId="77777777" w:rsidR="004C7980" w:rsidRDefault="00000000">
      <w:r>
        <w:t>Question:</w:t>
      </w:r>
      <w:r>
        <w:br/>
        <w:t>Set up JUnit in a Java project.</w:t>
      </w:r>
    </w:p>
    <w:p w14:paraId="45E1323D" w14:textId="77777777" w:rsidR="004C7980" w:rsidRDefault="00000000">
      <w:r>
        <w:t>Answer:</w:t>
      </w:r>
    </w:p>
    <w:p w14:paraId="6B51169D" w14:textId="77777777" w:rsidR="004C7980" w:rsidRDefault="00000000">
      <w:r>
        <w:t>1. Create a Maven Java project.</w:t>
      </w:r>
      <w:r>
        <w:br/>
        <w:t>2. Add the following dependency to pom.xml.</w:t>
      </w:r>
      <w:r>
        <w:br/>
        <w:t>3. Create a test class under src/test/java.</w:t>
      </w:r>
    </w:p>
    <w:p w14:paraId="20DD77AD" w14:textId="77777777" w:rsidR="004C7980" w:rsidRDefault="00000000">
      <w:pPr>
        <w:pStyle w:val="Heading2"/>
      </w:pPr>
      <w:r>
        <w:t>pom.xml Dependency</w:t>
      </w:r>
    </w:p>
    <w:p w14:paraId="6B44FE63" w14:textId="77777777" w:rsidR="004C7980" w:rsidRDefault="00000000">
      <w:r>
        <w:rPr>
          <w:rFonts w:ascii="Courier New" w:hAnsi="Courier New"/>
          <w:sz w:val="18"/>
        </w:rPr>
        <w:t>&lt;dependency&gt;</w:t>
      </w:r>
      <w:r>
        <w:rPr>
          <w:rFonts w:ascii="Courier New" w:hAnsi="Courier New"/>
          <w:sz w:val="18"/>
        </w:rPr>
        <w:br/>
        <w:t xml:space="preserve">    &lt;groupId&gt;junit&lt;/groupId&gt;</w:t>
      </w:r>
      <w:r>
        <w:rPr>
          <w:rFonts w:ascii="Courier New" w:hAnsi="Courier New"/>
          <w:sz w:val="18"/>
        </w:rPr>
        <w:br/>
        <w:t xml:space="preserve">    &lt;artifactId&gt;junit&lt;/artifactId&gt;</w:t>
      </w:r>
      <w:r>
        <w:rPr>
          <w:rFonts w:ascii="Courier New" w:hAnsi="Courier New"/>
          <w:sz w:val="18"/>
        </w:rPr>
        <w:br/>
        <w:t xml:space="preserve">    &lt;version&gt;4.13.2&lt;/version&gt;</w:t>
      </w:r>
      <w:r>
        <w:rPr>
          <w:rFonts w:ascii="Courier New" w:hAnsi="Courier New"/>
          <w:sz w:val="18"/>
        </w:rPr>
        <w:br/>
        <w:t xml:space="preserve">    &lt;scope&gt;test&lt;/scope&gt;</w:t>
      </w:r>
      <w:r>
        <w:rPr>
          <w:rFonts w:ascii="Courier New" w:hAnsi="Courier New"/>
          <w:sz w:val="18"/>
        </w:rPr>
        <w:br/>
        <w:t>&lt;/dependency&gt;</w:t>
      </w:r>
    </w:p>
    <w:p w14:paraId="50E0144D" w14:textId="77777777" w:rsidR="004C7980" w:rsidRDefault="00000000">
      <w:pPr>
        <w:pStyle w:val="Heading2"/>
      </w:pPr>
      <w:r>
        <w:t>Exercise 2: Writing Basic JUnit Tests</w:t>
      </w:r>
    </w:p>
    <w:p w14:paraId="3F779D06" w14:textId="77777777" w:rsidR="004C7980" w:rsidRDefault="00000000">
      <w:pPr>
        <w:pStyle w:val="Heading2"/>
      </w:pPr>
      <w:r>
        <w:t>Calculator.java</w:t>
      </w:r>
    </w:p>
    <w:p w14:paraId="6ACFBADB" w14:textId="77777777" w:rsidR="004C7980" w:rsidRDefault="00000000">
      <w:r>
        <w:rPr>
          <w:rFonts w:ascii="Courier New" w:hAnsi="Courier New"/>
          <w:sz w:val="18"/>
        </w:rPr>
        <w:t>public class Calculator {</w:t>
      </w:r>
      <w:r>
        <w:rPr>
          <w:rFonts w:ascii="Courier New" w:hAnsi="Courier New"/>
          <w:sz w:val="18"/>
        </w:rPr>
        <w:br/>
        <w:t xml:space="preserve">    public int add(int a,int b){ return a+b; }</w:t>
      </w:r>
      <w:r>
        <w:rPr>
          <w:rFonts w:ascii="Courier New" w:hAnsi="Courier New"/>
          <w:sz w:val="18"/>
        </w:rPr>
        <w:br/>
        <w:t xml:space="preserve">    public int subtract(int a,int b){ return a-b; }</w:t>
      </w:r>
      <w:r>
        <w:rPr>
          <w:rFonts w:ascii="Courier New" w:hAnsi="Courier New"/>
          <w:sz w:val="18"/>
        </w:rPr>
        <w:br/>
        <w:t xml:space="preserve">    public int multiply(int a,int b){ return a*b; }</w:t>
      </w:r>
      <w:r>
        <w:rPr>
          <w:rFonts w:ascii="Courier New" w:hAnsi="Courier New"/>
          <w:sz w:val="18"/>
        </w:rPr>
        <w:br/>
        <w:t xml:space="preserve">    public int divide(int a,int b){ return a/b; }</w:t>
      </w:r>
      <w:r>
        <w:rPr>
          <w:rFonts w:ascii="Courier New" w:hAnsi="Courier New"/>
          <w:sz w:val="18"/>
        </w:rPr>
        <w:br/>
        <w:t>}</w:t>
      </w:r>
    </w:p>
    <w:p w14:paraId="3E404EEE" w14:textId="77777777" w:rsidR="004C7980" w:rsidRDefault="00000000">
      <w:pPr>
        <w:pStyle w:val="Heading2"/>
      </w:pPr>
      <w:r>
        <w:t>CalculatorTest.java</w:t>
      </w:r>
    </w:p>
    <w:p w14:paraId="4420E58A" w14:textId="77777777" w:rsidR="004C7980" w:rsidRDefault="00000000">
      <w:r>
        <w:rPr>
          <w:rFonts w:ascii="Courier New" w:hAnsi="Courier New"/>
          <w:sz w:val="18"/>
        </w:rPr>
        <w:t>import org.junit.Test;</w:t>
      </w:r>
      <w:r>
        <w:rPr>
          <w:rFonts w:ascii="Courier New" w:hAnsi="Courier New"/>
          <w:sz w:val="18"/>
        </w:rPr>
        <w:br/>
        <w:t>import static org.junit.Assert.*;</w:t>
      </w:r>
      <w:r>
        <w:rPr>
          <w:rFonts w:ascii="Courier New" w:hAnsi="Courier New"/>
          <w:sz w:val="18"/>
        </w:rPr>
        <w:br/>
        <w:t>public class CalculatorTest {</w:t>
      </w:r>
      <w:r>
        <w:rPr>
          <w:rFonts w:ascii="Courier New" w:hAnsi="Courier New"/>
          <w:sz w:val="18"/>
        </w:rPr>
        <w:br/>
        <w:t xml:space="preserve">    Calculator c=new Calculator();</w:t>
      </w:r>
      <w:r>
        <w:rPr>
          <w:rFonts w:ascii="Courier New" w:hAnsi="Courier New"/>
          <w:sz w:val="18"/>
        </w:rPr>
        <w:br/>
        <w:t xml:space="preserve">    @Test public void testAdd(){ assertEquals(8,c.add(5,3)); }</w:t>
      </w:r>
      <w:r>
        <w:rPr>
          <w:rFonts w:ascii="Courier New" w:hAnsi="Courier New"/>
          <w:sz w:val="18"/>
        </w:rPr>
        <w:br/>
        <w:t xml:space="preserve">    @Test public void testSubtract(){ assertEquals(2,c.subtract(5,3)); }</w:t>
      </w:r>
      <w:r>
        <w:rPr>
          <w:rFonts w:ascii="Courier New" w:hAnsi="Courier New"/>
          <w:sz w:val="18"/>
        </w:rPr>
        <w:br/>
        <w:t xml:space="preserve">    @Test public void testMultiply(){ assertEquals(15,c.multiply(5,3)); }</w:t>
      </w:r>
      <w:r>
        <w:rPr>
          <w:rFonts w:ascii="Courier New" w:hAnsi="Courier New"/>
          <w:sz w:val="18"/>
        </w:rPr>
        <w:br/>
        <w:t xml:space="preserve">    @Test public void testDivide(){ assertEquals(2,c.divide(6,3)); }</w:t>
      </w:r>
      <w:r>
        <w:rPr>
          <w:rFonts w:ascii="Courier New" w:hAnsi="Courier New"/>
          <w:sz w:val="18"/>
        </w:rPr>
        <w:br/>
        <w:t>}</w:t>
      </w:r>
    </w:p>
    <w:p w14:paraId="3D12BA3F" w14:textId="77777777" w:rsidR="004C7980" w:rsidRDefault="00000000">
      <w:pPr>
        <w:pStyle w:val="Heading2"/>
      </w:pPr>
      <w:r>
        <w:t>Exercise 3: Assertions in JUnit</w:t>
      </w:r>
    </w:p>
    <w:p w14:paraId="127FD7EF" w14:textId="77777777" w:rsidR="004C7980" w:rsidRDefault="00000000">
      <w:pPr>
        <w:pStyle w:val="Heading2"/>
      </w:pPr>
      <w:r>
        <w:t>AssertionsTest.java</w:t>
      </w:r>
    </w:p>
    <w:p w14:paraId="4D8BA585" w14:textId="77777777" w:rsidR="004C7980" w:rsidRDefault="00000000">
      <w:r>
        <w:rPr>
          <w:rFonts w:ascii="Courier New" w:hAnsi="Courier New"/>
          <w:sz w:val="18"/>
        </w:rPr>
        <w:t>import org.junit.Test;</w:t>
      </w:r>
      <w:r>
        <w:rPr>
          <w:rFonts w:ascii="Courier New" w:hAnsi="Courier New"/>
          <w:sz w:val="18"/>
        </w:rPr>
        <w:br/>
        <w:t>import static org.junit.Assert.*;</w:t>
      </w:r>
      <w:r>
        <w:rPr>
          <w:rFonts w:ascii="Courier New" w:hAnsi="Courier New"/>
          <w:sz w:val="18"/>
        </w:rPr>
        <w:br/>
        <w:t>public class AssertionsTest{</w:t>
      </w:r>
      <w:r>
        <w:rPr>
          <w:rFonts w:ascii="Courier New" w:hAnsi="Courier New"/>
          <w:sz w:val="18"/>
        </w:rPr>
        <w:br/>
        <w:t xml:space="preserve"> @Test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public void testAssertions(){</w:t>
      </w:r>
      <w:r>
        <w:rPr>
          <w:rFonts w:ascii="Courier New" w:hAnsi="Courier New"/>
          <w:sz w:val="18"/>
        </w:rPr>
        <w:br/>
        <w:t xml:space="preserve">   assertEquals(5,2+3);</w:t>
      </w:r>
      <w:r>
        <w:rPr>
          <w:rFonts w:ascii="Courier New" w:hAnsi="Courier New"/>
          <w:sz w:val="18"/>
        </w:rPr>
        <w:br/>
        <w:t xml:space="preserve">   assertTrue(5&gt;3);</w:t>
      </w:r>
      <w:r>
        <w:rPr>
          <w:rFonts w:ascii="Courier New" w:hAnsi="Courier New"/>
          <w:sz w:val="18"/>
        </w:rPr>
        <w:br/>
        <w:t xml:space="preserve">   assertFalse(5&lt;3);</w:t>
      </w:r>
      <w:r>
        <w:rPr>
          <w:rFonts w:ascii="Courier New" w:hAnsi="Courier New"/>
          <w:sz w:val="18"/>
        </w:rPr>
        <w:br/>
        <w:t xml:space="preserve">   assertNull(null);</w:t>
      </w:r>
      <w:r>
        <w:rPr>
          <w:rFonts w:ascii="Courier New" w:hAnsi="Courier New"/>
          <w:sz w:val="18"/>
        </w:rPr>
        <w:br/>
        <w:t xml:space="preserve">   assertNotNull(new Object());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>}</w:t>
      </w:r>
    </w:p>
    <w:p w14:paraId="0159B3EA" w14:textId="77777777" w:rsidR="004C7980" w:rsidRDefault="00000000">
      <w:pPr>
        <w:pStyle w:val="Heading2"/>
      </w:pPr>
      <w:r>
        <w:t>Exercise 4: AAA Pattern, Setup &amp; Teardown</w:t>
      </w:r>
    </w:p>
    <w:p w14:paraId="6957CE41" w14:textId="77777777" w:rsidR="004C7980" w:rsidRDefault="00000000">
      <w:pPr>
        <w:pStyle w:val="Heading2"/>
      </w:pPr>
      <w:r>
        <w:t>CalculatorAAATest.java</w:t>
      </w:r>
    </w:p>
    <w:p w14:paraId="689080EF" w14:textId="77777777" w:rsidR="004C7980" w:rsidRDefault="00000000">
      <w:r>
        <w:rPr>
          <w:rFonts w:ascii="Courier New" w:hAnsi="Courier New"/>
          <w:sz w:val="18"/>
        </w:rPr>
        <w:t>import org.junit.*;</w:t>
      </w:r>
      <w:r>
        <w:rPr>
          <w:rFonts w:ascii="Courier New" w:hAnsi="Courier New"/>
          <w:sz w:val="18"/>
        </w:rPr>
        <w:br/>
        <w:t>import static org.junit.Assert.*;</w:t>
      </w:r>
      <w:r>
        <w:rPr>
          <w:rFonts w:ascii="Courier New" w:hAnsi="Courier New"/>
          <w:sz w:val="18"/>
        </w:rPr>
        <w:br/>
        <w:t>public class CalculatorAAATest{</w:t>
      </w:r>
      <w:r>
        <w:rPr>
          <w:rFonts w:ascii="Courier New" w:hAnsi="Courier New"/>
          <w:sz w:val="18"/>
        </w:rPr>
        <w:br/>
        <w:t xml:space="preserve"> Calculator c;</w:t>
      </w:r>
      <w:r>
        <w:rPr>
          <w:rFonts w:ascii="Courier New" w:hAnsi="Courier New"/>
          <w:sz w:val="18"/>
        </w:rPr>
        <w:br/>
        <w:t xml:space="preserve"> @Before public void setUp(){ c=new Calculator(); }</w:t>
      </w:r>
      <w:r>
        <w:rPr>
          <w:rFonts w:ascii="Courier New" w:hAnsi="Courier New"/>
          <w:sz w:val="18"/>
        </w:rPr>
        <w:br/>
        <w:t xml:space="preserve"> @After public void tearDown(){}</w:t>
      </w:r>
      <w:r>
        <w:rPr>
          <w:rFonts w:ascii="Courier New" w:hAnsi="Courier New"/>
          <w:sz w:val="18"/>
        </w:rPr>
        <w:br/>
        <w:t xml:space="preserve"> @Test</w:t>
      </w:r>
      <w:r>
        <w:rPr>
          <w:rFonts w:ascii="Courier New" w:hAnsi="Courier New"/>
          <w:sz w:val="18"/>
        </w:rPr>
        <w:br/>
        <w:t xml:space="preserve"> public void testAddition(){</w:t>
      </w:r>
      <w:r>
        <w:rPr>
          <w:rFonts w:ascii="Courier New" w:hAnsi="Courier New"/>
          <w:sz w:val="18"/>
        </w:rPr>
        <w:br/>
        <w:t xml:space="preserve">   // Arrange</w:t>
      </w:r>
      <w:r>
        <w:rPr>
          <w:rFonts w:ascii="Courier New" w:hAnsi="Courier New"/>
          <w:sz w:val="18"/>
        </w:rPr>
        <w:br/>
        <w:t xml:space="preserve">   int a=10,b=20;</w:t>
      </w:r>
      <w:r>
        <w:rPr>
          <w:rFonts w:ascii="Courier New" w:hAnsi="Courier New"/>
          <w:sz w:val="18"/>
        </w:rPr>
        <w:br/>
        <w:t xml:space="preserve">   // Act</w:t>
      </w:r>
      <w:r>
        <w:rPr>
          <w:rFonts w:ascii="Courier New" w:hAnsi="Courier New"/>
          <w:sz w:val="18"/>
        </w:rPr>
        <w:br/>
        <w:t xml:space="preserve">   int result=c.add(a,b);</w:t>
      </w:r>
      <w:r>
        <w:rPr>
          <w:rFonts w:ascii="Courier New" w:hAnsi="Courier New"/>
          <w:sz w:val="18"/>
        </w:rPr>
        <w:br/>
        <w:t xml:space="preserve">   // Assert</w:t>
      </w:r>
      <w:r>
        <w:rPr>
          <w:rFonts w:ascii="Courier New" w:hAnsi="Courier New"/>
          <w:sz w:val="18"/>
        </w:rPr>
        <w:br/>
        <w:t xml:space="preserve">   assertEquals(30,result);</w:t>
      </w:r>
      <w:r>
        <w:rPr>
          <w:rFonts w:ascii="Courier New" w:hAnsi="Courier New"/>
          <w:sz w:val="18"/>
        </w:rPr>
        <w:br/>
        <w:t xml:space="preserve"> }</w:t>
      </w:r>
      <w:r>
        <w:rPr>
          <w:rFonts w:ascii="Courier New" w:hAnsi="Courier New"/>
          <w:sz w:val="18"/>
        </w:rPr>
        <w:br/>
        <w:t>}</w:t>
      </w:r>
    </w:p>
    <w:p w14:paraId="7ED078BC" w14:textId="4E547803" w:rsidR="004C7980" w:rsidRDefault="004C7980"/>
    <w:sectPr w:rsidR="004C79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46024">
    <w:abstractNumId w:val="8"/>
  </w:num>
  <w:num w:numId="2" w16cid:durableId="1962108239">
    <w:abstractNumId w:val="6"/>
  </w:num>
  <w:num w:numId="3" w16cid:durableId="1598246832">
    <w:abstractNumId w:val="5"/>
  </w:num>
  <w:num w:numId="4" w16cid:durableId="253169033">
    <w:abstractNumId w:val="4"/>
  </w:num>
  <w:num w:numId="5" w16cid:durableId="534151033">
    <w:abstractNumId w:val="7"/>
  </w:num>
  <w:num w:numId="6" w16cid:durableId="274486433">
    <w:abstractNumId w:val="3"/>
  </w:num>
  <w:num w:numId="7" w16cid:durableId="120996813">
    <w:abstractNumId w:val="2"/>
  </w:num>
  <w:num w:numId="8" w16cid:durableId="1879777199">
    <w:abstractNumId w:val="1"/>
  </w:num>
  <w:num w:numId="9" w16cid:durableId="106680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7B5"/>
    <w:rsid w:val="004C7980"/>
    <w:rsid w:val="007723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7874F"/>
  <w14:defaultImageDpi w14:val="300"/>
  <w15:docId w15:val="{7DE0165F-0B09-4105-BEBF-6AE89087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2013-12-23T23:15:00Z</dcterms:created>
  <dcterms:modified xsi:type="dcterms:W3CDTF">2026-07-02T02:17:00Z</dcterms:modified>
  <cp:category/>
</cp:coreProperties>
</file>