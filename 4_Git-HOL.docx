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Git-HOL</w:t>
      </w:r>
    </w:p>
    <w:p>
      <w:pPr>
        <w:pStyle w:val="Heading2"/>
      </w:pPr>
      <w:r>
        <w:t>Check Repository Status</w:t>
      </w:r>
    </w:p>
    <w:p>
      <w:r>
        <w:rPr>
          <w:rFonts w:ascii="Consolas" w:hAnsi="Consolas"/>
          <w:sz w:val="20"/>
        </w:rPr>
        <w:t>git status</w:t>
        <w:br/>
      </w:r>
    </w:p>
    <w:p>
      <w:pPr>
        <w:pStyle w:val="Heading2"/>
      </w:pPr>
      <w:r>
        <w:t>Create Branch and Add File</w:t>
      </w:r>
    </w:p>
    <w:p>
      <w:r>
        <w:rPr>
          <w:rFonts w:ascii="Consolas" w:hAnsi="Consolas"/>
          <w:sz w:val="20"/>
        </w:rPr>
        <w:t>git checkout -b GitWork</w:t>
        <w:br/>
        <w:br/>
        <w:t>echo "&lt;message&gt;Hello&lt;/message&gt;" &gt; hello.xml</w:t>
        <w:br/>
        <w:br/>
        <w:t>git add hello.xml</w:t>
        <w:br/>
        <w:br/>
        <w:t>git commit -m "Added hello.xml in GitWork"</w:t>
        <w:br/>
      </w:r>
    </w:p>
    <w:p>
      <w:pPr>
        <w:pStyle w:val="Heading2"/>
      </w:pPr>
      <w:r>
        <w:t>Switch to Master and Modify File</w:t>
      </w:r>
    </w:p>
    <w:p>
      <w:r>
        <w:rPr>
          <w:rFonts w:ascii="Consolas" w:hAnsi="Consolas"/>
          <w:sz w:val="20"/>
        </w:rPr>
        <w:t>git checkout master</w:t>
        <w:br/>
        <w:br/>
        <w:t>echo "&lt;message&gt;Welcome&lt;/message&gt;" &gt; hello.xml</w:t>
        <w:br/>
        <w:br/>
        <w:t>git add hello.xml</w:t>
        <w:br/>
        <w:br/>
        <w:t>git commit -m "Added hello.xml in master"</w:t>
        <w:br/>
      </w:r>
    </w:p>
    <w:p>
      <w:pPr>
        <w:pStyle w:val="Heading2"/>
      </w:pPr>
      <w:r>
        <w:t>Check Log and Differences</w:t>
      </w:r>
    </w:p>
    <w:p>
      <w:r>
        <w:rPr>
          <w:rFonts w:ascii="Consolas" w:hAnsi="Consolas"/>
          <w:sz w:val="20"/>
        </w:rPr>
        <w:t>git log --oneline --graph --decorate --all</w:t>
        <w:br/>
        <w:br/>
        <w:t>git diff GitWork</w:t>
        <w:br/>
        <w:br/>
        <w:t>git mergetool</w:t>
        <w:br/>
      </w:r>
    </w:p>
    <w:p>
      <w:pPr>
        <w:pStyle w:val="Heading2"/>
      </w:pPr>
      <w:r>
        <w:t>Resolve Merge Conflict</w:t>
      </w:r>
    </w:p>
    <w:p>
      <w:r>
        <w:rPr>
          <w:rFonts w:ascii="Consolas" w:hAnsi="Consolas"/>
          <w:sz w:val="20"/>
        </w:rPr>
        <w:t>git merge GitWork</w:t>
        <w:br/>
        <w:br/>
        <w:t># Edit hello.xml and remove conflict markers</w:t>
        <w:br/>
        <w:br/>
        <w:t>git add hello.xml</w:t>
        <w:br/>
        <w:br/>
        <w:t>git commit -m "Resolved merge conflict"</w:t>
        <w:br/>
      </w:r>
    </w:p>
    <w:p>
      <w:pPr>
        <w:pStyle w:val="Heading2"/>
      </w:pPr>
      <w:r>
        <w:t>Ignore Backup File</w:t>
      </w:r>
    </w:p>
    <w:p>
      <w:r>
        <w:rPr>
          <w:rFonts w:ascii="Consolas" w:hAnsi="Consolas"/>
          <w:sz w:val="20"/>
        </w:rPr>
        <w:t>echo "*.orig" &gt;&gt; .gitignore</w:t>
        <w:br/>
        <w:br/>
        <w:t>git add .gitignore</w:t>
        <w:br/>
        <w:br/>
        <w:t>git commit -m "Updated .gitignore"</w:t>
        <w:br/>
      </w:r>
    </w:p>
    <w:p>
      <w:pPr>
        <w:pStyle w:val="Heading2"/>
      </w:pPr>
      <w:r>
        <w:t>Delete Branch</w:t>
      </w:r>
    </w:p>
    <w:p>
      <w:r>
        <w:rPr>
          <w:rFonts w:ascii="Consolas" w:hAnsi="Consolas"/>
          <w:sz w:val="20"/>
        </w:rPr>
        <w:t>git branch</w:t>
        <w:br/>
        <w:br/>
        <w:t>git branch -d GitWork</w:t>
        <w:br/>
        <w:br/>
        <w:t>git log --oneline --graph --decorate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