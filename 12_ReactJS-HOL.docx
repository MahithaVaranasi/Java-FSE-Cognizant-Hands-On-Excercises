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12. ReactJS-HOL</w:t>
      </w:r>
    </w:p>
    <w:p>
      <w:pPr>
        <w:pStyle w:val="Heading2"/>
      </w:pPr>
      <w:r>
        <w:t>Create Project</w:t>
      </w:r>
    </w:p>
    <w:p>
      <w:r>
        <w:t>npx create-react-app ticketbookingapp</w:t>
        <w:br/>
        <w:t>cd ticketbookingapp</w:t>
        <w:br/>
        <w:t>code .</w:t>
      </w:r>
    </w:p>
    <w:p>
      <w:pPr>
        <w:pStyle w:val="Heading2"/>
      </w:pPr>
      <w:r>
        <w:t>src/App.js</w:t>
      </w:r>
    </w:p>
    <w:p>
      <w:r>
        <w:rPr>
          <w:rFonts w:ascii="Consolas" w:hAnsi="Consolas"/>
          <w:sz w:val="20"/>
        </w:rPr>
        <w:t>import {useState} from 'react';</w:t>
        <w:br/>
        <w:br/>
        <w:t>function Guest(){</w:t>
        <w:br/>
        <w:t xml:space="preserve">  return(</w:t>
        <w:br/>
        <w:t xml:space="preserve">    &lt;div&gt;</w:t>
        <w:br/>
        <w:t xml:space="preserve">      &lt;h2&gt;Flight Details&lt;/h2&gt;</w:t>
        <w:br/>
        <w:t xml:space="preserve">      &lt;p&gt;Hyderabad to Delhi&lt;/p&gt;</w:t>
        <w:br/>
        <w:t xml:space="preserve">      &lt;p&gt;Please login to book tickets.&lt;/p&gt;</w:t>
        <w:br/>
        <w:t xml:space="preserve">    &lt;/div&gt;</w:t>
        <w:br/>
        <w:t xml:space="preserve">  );</w:t>
        <w:br/>
        <w:t>}</w:t>
        <w:br/>
        <w:br/>
        <w:t>function User(){</w:t>
        <w:br/>
        <w:t xml:space="preserve">  return(</w:t>
        <w:br/>
        <w:t xml:space="preserve">    &lt;div&gt;</w:t>
        <w:br/>
        <w:t xml:space="preserve">      &lt;h2&gt;Flight Details&lt;/h2&gt;</w:t>
        <w:br/>
        <w:t xml:space="preserve">      &lt;p&gt;Hyderabad to Delhi&lt;/p&gt;</w:t>
        <w:br/>
        <w:t xml:space="preserve">      &lt;button&gt;Book Ticket&lt;/button&gt;</w:t>
        <w:br/>
        <w:t xml:space="preserve">    &lt;/div&gt;</w:t>
        <w:br/>
        <w:t xml:space="preserve">  );</w:t>
        <w:br/>
        <w:t>}</w:t>
        <w:br/>
        <w:br/>
        <w:t>function App(){</w:t>
        <w:br/>
        <w:br/>
        <w:t xml:space="preserve">  const [login,setLogin]=useState(false);</w:t>
        <w:br/>
        <w:br/>
        <w:t xml:space="preserve">  return(</w:t>
        <w:br/>
        <w:t xml:space="preserve">    &lt;div&gt;</w:t>
        <w:br/>
        <w:t xml:space="preserve">      {login ? &lt;User/&gt; : &lt;Guest/&gt;}</w:t>
        <w:br/>
        <w:br/>
        <w:t xml:space="preserve">      &lt;br/&gt;</w:t>
        <w:br/>
        <w:br/>
        <w:t xml:space="preserve">      {login ?</w:t>
        <w:br/>
        <w:t xml:space="preserve">      &lt;button onClick={()=&gt;setLogin(false)}&gt;Logout&lt;/button&gt; :</w:t>
        <w:br/>
        <w:t xml:space="preserve">      &lt;button onClick={()=&gt;setLogin(true)}&gt;Login&lt;/button&gt;}</w:t>
        <w:br/>
        <w:t xml:space="preserve">    &lt;/div&gt;</w:t>
        <w:br/>
        <w:t xml:space="preserve">  );</w:t>
        <w:br/>
        <w:t>}</w:t>
        <w:br/>
        <w:br/>
        <w:t>export default App;</w:t>
        <w:br/>
      </w:r>
    </w:p>
    <w:p>
      <w:pPr>
        <w:pStyle w:val="Heading2"/>
      </w:pPr>
      <w:r>
        <w:t>Run</w:t>
      </w:r>
    </w:p>
    <w:p>
      <w:r>
        <w:t>npm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