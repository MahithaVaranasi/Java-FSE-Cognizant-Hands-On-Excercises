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658C" w14:textId="37EC013E" w:rsidR="00CF3CD8" w:rsidRDefault="00CF3CD8"/>
    <w:p w14:paraId="5F7E66FA" w14:textId="77777777" w:rsidR="00CF3CD8" w:rsidRDefault="00000000">
      <w:pPr>
        <w:pStyle w:val="Heading2"/>
      </w:pPr>
      <w:r>
        <w:t>Exercise 1 - Control Structures</w:t>
      </w:r>
    </w:p>
    <w:p w14:paraId="0F416ABA" w14:textId="77777777" w:rsidR="00CF3CD8" w:rsidRDefault="00000000">
      <w:r>
        <w:rPr>
          <w:rFonts w:ascii="Courier New" w:hAnsi="Courier New"/>
          <w:sz w:val="18"/>
        </w:rPr>
        <w:t>-- Scenario 1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FOR r IN (SELECT l.LoanID,c.DOB,l.InterestRate</w:t>
      </w:r>
      <w:r>
        <w:rPr>
          <w:rFonts w:ascii="Courier New" w:hAnsi="Courier New"/>
          <w:sz w:val="18"/>
        </w:rPr>
        <w:br/>
        <w:t xml:space="preserve">             FROM Loans l JOIN Customers c ON l.CustomerID=c.CustomerID) LOOP</w:t>
      </w:r>
      <w:r>
        <w:rPr>
          <w:rFonts w:ascii="Courier New" w:hAnsi="Courier New"/>
          <w:sz w:val="18"/>
        </w:rPr>
        <w:br/>
        <w:t xml:space="preserve">   IF FLOOR(MONTHS_BETWEEN(SYSDATE,r.DOB)/12)&gt;60 THEN</w:t>
      </w:r>
      <w:r>
        <w:rPr>
          <w:rFonts w:ascii="Courier New" w:hAnsi="Courier New"/>
          <w:sz w:val="18"/>
        </w:rPr>
        <w:br/>
        <w:t xml:space="preserve">      UPDATE Loans SET InterestRate=InterestRate-1 WHERE LoanID=r.LoanID;</w:t>
      </w:r>
      <w:r>
        <w:rPr>
          <w:rFonts w:ascii="Courier New" w:hAnsi="Courier New"/>
          <w:sz w:val="18"/>
        </w:rPr>
        <w:br/>
        <w:t xml:space="preserve">   END IF;</w:t>
      </w:r>
      <w:r>
        <w:rPr>
          <w:rFonts w:ascii="Courier New" w:hAnsi="Courier New"/>
          <w:sz w:val="18"/>
        </w:rPr>
        <w:br/>
        <w:t xml:space="preserve"> END LOOP;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Scenario 2</w:t>
      </w:r>
      <w:r>
        <w:rPr>
          <w:rFonts w:ascii="Courier New" w:hAnsi="Courier New"/>
          <w:sz w:val="18"/>
        </w:rPr>
        <w:br/>
        <w:t>ALTER TABLE Customers ADD IsVIP CHAR(1);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FOR r IN (SELECT CustomerID,Balance FROM Customers) LOOP</w:t>
      </w:r>
      <w:r>
        <w:rPr>
          <w:rFonts w:ascii="Courier New" w:hAnsi="Courier New"/>
          <w:sz w:val="18"/>
        </w:rPr>
        <w:br/>
        <w:t xml:space="preserve">   UPDATE Customers</w:t>
      </w:r>
      <w:r>
        <w:rPr>
          <w:rFonts w:ascii="Courier New" w:hAnsi="Courier New"/>
          <w:sz w:val="18"/>
        </w:rPr>
        <w:br/>
        <w:t xml:space="preserve">   SET IsVIP=CASE WHEN r.Balance&gt;10000 THEN 'Y' ELSE 'N' END</w:t>
      </w:r>
      <w:r>
        <w:rPr>
          <w:rFonts w:ascii="Courier New" w:hAnsi="Courier New"/>
          <w:sz w:val="18"/>
        </w:rPr>
        <w:br/>
        <w:t xml:space="preserve">   WHERE CustomerID=r.CustomerID;</w:t>
      </w:r>
      <w:r>
        <w:rPr>
          <w:rFonts w:ascii="Courier New" w:hAnsi="Courier New"/>
          <w:sz w:val="18"/>
        </w:rPr>
        <w:br/>
        <w:t xml:space="preserve"> END LOOP;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Scenario 3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FOR r IN (</w:t>
      </w:r>
      <w:r>
        <w:rPr>
          <w:rFonts w:ascii="Courier New" w:hAnsi="Courier New"/>
          <w:sz w:val="18"/>
        </w:rPr>
        <w:br/>
        <w:t xml:space="preserve">  SELECT c.Name,l.EndDate FROM Loans l JOIN Customers c</w:t>
      </w:r>
      <w:r>
        <w:rPr>
          <w:rFonts w:ascii="Courier New" w:hAnsi="Courier New"/>
          <w:sz w:val="18"/>
        </w:rPr>
        <w:br/>
        <w:t xml:space="preserve">  ON l.CustomerID=c.CustomerID</w:t>
      </w:r>
      <w:r>
        <w:rPr>
          <w:rFonts w:ascii="Courier New" w:hAnsi="Courier New"/>
          <w:sz w:val="18"/>
        </w:rPr>
        <w:br/>
        <w:t xml:space="preserve">  WHERE l.EndDate BETWEEN SYSDATE AND SYSDATE+30)</w:t>
      </w:r>
      <w:r>
        <w:rPr>
          <w:rFonts w:ascii="Courier New" w:hAnsi="Courier New"/>
          <w:sz w:val="18"/>
        </w:rPr>
        <w:br/>
        <w:t xml:space="preserve"> LOOP</w:t>
      </w:r>
      <w:r>
        <w:rPr>
          <w:rFonts w:ascii="Courier New" w:hAnsi="Courier New"/>
          <w:sz w:val="18"/>
        </w:rPr>
        <w:br/>
        <w:t xml:space="preserve">  DBMS_OUTPUT.PUT_LINE('Reminder: '||r.Name||' Loan due on '||TO_CHAR(r.EndDate,'DD-MON-YYYY'));</w:t>
      </w:r>
      <w:r>
        <w:rPr>
          <w:rFonts w:ascii="Courier New" w:hAnsi="Courier New"/>
          <w:sz w:val="18"/>
        </w:rPr>
        <w:br/>
        <w:t xml:space="preserve"> END LOOP;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</w:p>
    <w:p w14:paraId="5BA82D3F" w14:textId="77777777" w:rsidR="00CF3CD8" w:rsidRDefault="00000000">
      <w:pPr>
        <w:pStyle w:val="Heading2"/>
      </w:pPr>
      <w:r>
        <w:t>Exercise 2 - Error Handling</w:t>
      </w:r>
    </w:p>
    <w:p w14:paraId="5DDCB542" w14:textId="77777777" w:rsidR="00CF3CD8" w:rsidRDefault="00000000">
      <w:r>
        <w:rPr>
          <w:rFonts w:ascii="Courier New" w:hAnsi="Courier New"/>
          <w:sz w:val="18"/>
        </w:rPr>
        <w:t>CREATE OR REPLACE PROCEDURE SafeTransferFunds(p_from NUMBER,p_to NUMBER,p_amt NUMBER) IS</w:t>
      </w:r>
      <w:r>
        <w:rPr>
          <w:rFonts w:ascii="Courier New" w:hAnsi="Courier New"/>
          <w:sz w:val="18"/>
        </w:rPr>
        <w:br/>
        <w:t xml:space="preserve"> bal NUMBER;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SELECT Balance INTO bal FROM Accounts WHERE AccountID=p_from FOR UPDATE;</w:t>
      </w:r>
      <w:r>
        <w:rPr>
          <w:rFonts w:ascii="Courier New" w:hAnsi="Courier New"/>
          <w:sz w:val="18"/>
        </w:rPr>
        <w:br/>
        <w:t xml:space="preserve"> IF bal&lt;p_amt THEN RAISE_APPLICATION_ERROR(-20001,'Insufficient funds'); END IF;</w:t>
      </w:r>
      <w:r>
        <w:rPr>
          <w:rFonts w:ascii="Courier New" w:hAnsi="Courier New"/>
          <w:sz w:val="18"/>
        </w:rPr>
        <w:br/>
        <w:t xml:space="preserve"> UPDATE Accounts SET Balance=Balance-p_amt WHERE AccountID=p_from;</w:t>
      </w:r>
      <w:r>
        <w:rPr>
          <w:rFonts w:ascii="Courier New" w:hAnsi="Courier New"/>
          <w:sz w:val="18"/>
        </w:rPr>
        <w:br/>
        <w:t xml:space="preserve"> UPDATE Accounts SET Balance=Balance+p_amt WHERE AccountID=p_to;</w:t>
      </w:r>
      <w:r>
        <w:rPr>
          <w:rFonts w:ascii="Courier New" w:hAnsi="Courier New"/>
          <w:sz w:val="18"/>
        </w:rPr>
        <w:br/>
        <w:t xml:space="preserve"> COMMIT;</w:t>
      </w:r>
      <w:r>
        <w:rPr>
          <w:rFonts w:ascii="Courier New" w:hAnsi="Courier New"/>
          <w:sz w:val="18"/>
        </w:rPr>
        <w:br/>
        <w:t>EXCEPTION WHEN OTHERS THEN ROLLBACK; DBMS_OUTPUT.PUT_LINE(SQLERRM); 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OR REPLACE PROCEDURE UpdateSalary(p_emp NUMBER,p_pct NUMBER) IS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UPDATE Employees SET Salary=Salary+(Salary*p_pct/100) WHERE EmployeeID=p_emp;</w:t>
      </w:r>
      <w:r>
        <w:rPr>
          <w:rFonts w:ascii="Courier New" w:hAnsi="Courier New"/>
          <w:sz w:val="18"/>
        </w:rPr>
        <w:br/>
        <w:t xml:space="preserve"> IF SQL%ROWCOUNT=0 THEN RAISE NO_DATA_FOUND; END IF;</w:t>
      </w:r>
      <w:r>
        <w:rPr>
          <w:rFonts w:ascii="Courier New" w:hAnsi="Courier New"/>
          <w:sz w:val="18"/>
        </w:rPr>
        <w:br/>
        <w:t>EXCEPTION WHEN NO_DATA_FOUND THEN DBMS_OUTPUT.PUT_LINE('Employee not found'); 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OR REPLACE PROCEDURE AddNewCustomer(p_id NUMBER,p_name VARCHAR2,p_dob DATE,p_bal NUMBER) IS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INSERT INTO Customers(CustomerID,Name,DOB,Balance,LastModified)</w:t>
      </w:r>
      <w:r>
        <w:rPr>
          <w:rFonts w:ascii="Courier New" w:hAnsi="Courier New"/>
          <w:sz w:val="18"/>
        </w:rPr>
        <w:br/>
        <w:t xml:space="preserve"> VALUES(p_id,p_name,p_dob,p_bal,SYSDATE);</w:t>
      </w:r>
      <w:r>
        <w:rPr>
          <w:rFonts w:ascii="Courier New" w:hAnsi="Courier New"/>
          <w:sz w:val="18"/>
        </w:rPr>
        <w:br/>
        <w:t>EXCEPTION WHEN DUP_VAL_ON_INDEX THEN</w:t>
      </w:r>
      <w:r>
        <w:rPr>
          <w:rFonts w:ascii="Courier New" w:hAnsi="Courier New"/>
          <w:sz w:val="18"/>
        </w:rPr>
        <w:br/>
        <w:t xml:space="preserve"> DBMS_OUTPUT.PUT_LINE('Customer already exists');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</w:p>
    <w:p w14:paraId="772289FA" w14:textId="77777777" w:rsidR="00CF3CD8" w:rsidRDefault="00000000">
      <w:pPr>
        <w:pStyle w:val="Heading2"/>
      </w:pPr>
      <w:r>
        <w:t>Exercise 3 - Stored Procedures</w:t>
      </w:r>
    </w:p>
    <w:p w14:paraId="03143655" w14:textId="77777777" w:rsidR="00CF3CD8" w:rsidRDefault="00000000">
      <w:r>
        <w:rPr>
          <w:rFonts w:ascii="Courier New" w:hAnsi="Courier New"/>
          <w:sz w:val="18"/>
        </w:rPr>
        <w:t>CREATE OR REPLACE PROCEDURE ProcessMonthlyInterest IS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UPDATE Accounts SET Balance=Balance*1.01 WHERE AccountType='Savings';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OR REPLACE PROCEDURE UpdateEmployeeBonus(p_dept VARCHAR2,p_bonus NUMBER) IS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UPDATE Employees SET Salary=Salary+(Salary*p_bonus/100)</w:t>
      </w:r>
      <w:r>
        <w:rPr>
          <w:rFonts w:ascii="Courier New" w:hAnsi="Courier New"/>
          <w:sz w:val="18"/>
        </w:rPr>
        <w:br/>
        <w:t xml:space="preserve"> WHERE Department=p_dept;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OR REPLACE PROCEDURE TransferFunds(p_from NUMBER,p_to NUMBER,p_amt NUMBER) IS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SafeTransferFunds(p_from,p_to,p_amt);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</w:p>
    <w:p w14:paraId="39750DC2" w14:textId="77777777" w:rsidR="00CF3CD8" w:rsidRDefault="00000000">
      <w:pPr>
        <w:pStyle w:val="Heading2"/>
      </w:pPr>
      <w:r>
        <w:t>Exercise 4 - Functions</w:t>
      </w:r>
    </w:p>
    <w:p w14:paraId="5A9D8BC4" w14:textId="77777777" w:rsidR="00CF3CD8" w:rsidRDefault="00000000">
      <w:r>
        <w:rPr>
          <w:rFonts w:ascii="Courier New" w:hAnsi="Courier New"/>
          <w:sz w:val="18"/>
        </w:rPr>
        <w:t>CREATE OR REPLACE FUNCTION CalculateAge(p_dob DATE) RETURN NUMBER IS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RETURN FLOOR(MONTHS_BETWEEN(SYSDATE,p_dob)/12);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OR REPLACE FUNCTION CalculateMonthlyInstallment(p_amt NUMBER,p_rate NUMBER,p_years NUMBER)</w:t>
      </w:r>
      <w:r>
        <w:rPr>
          <w:rFonts w:ascii="Courier New" w:hAnsi="Courier New"/>
          <w:sz w:val="18"/>
        </w:rPr>
        <w:br/>
        <w:t>RETURN NUMBER IS</w:t>
      </w:r>
      <w:r>
        <w:rPr>
          <w:rFonts w:ascii="Courier New" w:hAnsi="Courier New"/>
          <w:sz w:val="18"/>
        </w:rPr>
        <w:br/>
        <w:t xml:space="preserve"> r NUMBER:=p_rate/(12*100); n NUMBER:=p_years*12;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RETURN (p_amt*r*POWER(1+r,n))/(POWER(1+r,n)-1);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OR REPLACE FUNCTION HasSufficientBalance(p_acc NUMBER,p_amt NUMBER)</w:t>
      </w:r>
      <w:r>
        <w:rPr>
          <w:rFonts w:ascii="Courier New" w:hAnsi="Courier New"/>
          <w:sz w:val="18"/>
        </w:rPr>
        <w:br/>
        <w:t>RETURN BOOLEAN IS bal NUMBER;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SELECT Balance INTO bal FROM Accounts WHERE AccountID=p_acc;</w:t>
      </w:r>
      <w:r>
        <w:rPr>
          <w:rFonts w:ascii="Courier New" w:hAnsi="Courier New"/>
          <w:sz w:val="18"/>
        </w:rPr>
        <w:br/>
        <w:t xml:space="preserve"> RETURN bal&gt;=p_amt;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</w:p>
    <w:p w14:paraId="6907C933" w14:textId="77777777" w:rsidR="00CF3CD8" w:rsidRDefault="00000000">
      <w:pPr>
        <w:pStyle w:val="Heading2"/>
      </w:pPr>
      <w:r>
        <w:t>Exercise 5 - Triggers</w:t>
      </w:r>
    </w:p>
    <w:p w14:paraId="6ABE920D" w14:textId="77777777" w:rsidR="00CF3CD8" w:rsidRDefault="00000000">
      <w:r>
        <w:rPr>
          <w:rFonts w:ascii="Courier New" w:hAnsi="Courier New"/>
          <w:sz w:val="18"/>
        </w:rPr>
        <w:t>CREATE OR REPLACE TRIGGER UpdateCustomerLastModified</w:t>
      </w:r>
      <w:r>
        <w:rPr>
          <w:rFonts w:ascii="Courier New" w:hAnsi="Courier New"/>
          <w:sz w:val="18"/>
        </w:rPr>
        <w:br/>
        <w:t>BEFORE UPDATE ON Customers</w:t>
      </w:r>
      <w:r>
        <w:rPr>
          <w:rFonts w:ascii="Courier New" w:hAnsi="Courier New"/>
          <w:sz w:val="18"/>
        </w:rPr>
        <w:br/>
        <w:t>FOR EACH ROW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:NEW.LastModified:=SYSDATE;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TABLE AuditLog(</w:t>
      </w:r>
      <w:r>
        <w:rPr>
          <w:rFonts w:ascii="Courier New" w:hAnsi="Courier New"/>
          <w:sz w:val="18"/>
        </w:rPr>
        <w:br/>
        <w:t xml:space="preserve"> LogID NUMBER GENERATED BY DEFAULT AS IDENTITY,</w:t>
      </w:r>
      <w:r>
        <w:rPr>
          <w:rFonts w:ascii="Courier New" w:hAnsi="Courier New"/>
          <w:sz w:val="18"/>
        </w:rPr>
        <w:br/>
        <w:t xml:space="preserve"> TransactionID NUMBER,</w:t>
      </w:r>
      <w:r>
        <w:rPr>
          <w:rFonts w:ascii="Courier New" w:hAnsi="Courier New"/>
          <w:sz w:val="18"/>
        </w:rPr>
        <w:br/>
        <w:t xml:space="preserve"> LogDate DATE,</w:t>
      </w:r>
      <w:r>
        <w:rPr>
          <w:rFonts w:ascii="Courier New" w:hAnsi="Courier New"/>
          <w:sz w:val="18"/>
        </w:rPr>
        <w:br/>
        <w:t xml:space="preserve"> Action VARCHAR2(50));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OR REPLACE TRIGGER LogTransaction</w:t>
      </w:r>
      <w:r>
        <w:rPr>
          <w:rFonts w:ascii="Courier New" w:hAnsi="Courier New"/>
          <w:sz w:val="18"/>
        </w:rPr>
        <w:br/>
        <w:t>AFTER INSERT ON Transactions</w:t>
      </w:r>
      <w:r>
        <w:rPr>
          <w:rFonts w:ascii="Courier New" w:hAnsi="Courier New"/>
          <w:sz w:val="18"/>
        </w:rPr>
        <w:br/>
        <w:t>FOR EACH ROW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INSERT INTO AuditLog(TransactionID,LogDate,Action)</w:t>
      </w:r>
      <w:r>
        <w:rPr>
          <w:rFonts w:ascii="Courier New" w:hAnsi="Courier New"/>
          <w:sz w:val="18"/>
        </w:rPr>
        <w:br/>
        <w:t xml:space="preserve"> VALUES(:NEW.TransactionID,SYSDATE,'INSERT');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OR REPLACE TRIGGER CheckTransactionRules</w:t>
      </w:r>
      <w:r>
        <w:rPr>
          <w:rFonts w:ascii="Courier New" w:hAnsi="Courier New"/>
          <w:sz w:val="18"/>
        </w:rPr>
        <w:br/>
        <w:t>BEFORE INSERT ON Transactions</w:t>
      </w:r>
      <w:r>
        <w:rPr>
          <w:rFonts w:ascii="Courier New" w:hAnsi="Courier New"/>
          <w:sz w:val="18"/>
        </w:rPr>
        <w:br/>
        <w:t>FOR EACH ROW</w:t>
      </w:r>
      <w:r>
        <w:rPr>
          <w:rFonts w:ascii="Courier New" w:hAnsi="Courier New"/>
          <w:sz w:val="18"/>
        </w:rPr>
        <w:br/>
        <w:t>DECLARE bal NUMBER;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SELECT Balance INTO bal FROM Accounts WHERE AccountID=:NEW.AccountID;</w:t>
      </w:r>
      <w:r>
        <w:rPr>
          <w:rFonts w:ascii="Courier New" w:hAnsi="Courier New"/>
          <w:sz w:val="18"/>
        </w:rPr>
        <w:br/>
        <w:t xml:space="preserve"> IF :NEW.TransactionType='Withdrawal' AND :NEW.Amount&gt;bal THEN</w:t>
      </w:r>
      <w:r>
        <w:rPr>
          <w:rFonts w:ascii="Courier New" w:hAnsi="Courier New"/>
          <w:sz w:val="18"/>
        </w:rPr>
        <w:br/>
        <w:t xml:space="preserve">   RAISE_APPLICATION_ERROR(-20002,'Insufficient balance');</w:t>
      </w:r>
      <w:r>
        <w:rPr>
          <w:rFonts w:ascii="Courier New" w:hAnsi="Courier New"/>
          <w:sz w:val="18"/>
        </w:rPr>
        <w:br/>
        <w:t xml:space="preserve"> ELSIF :NEW.TransactionType='Deposit' AND :NEW.Amount&lt;=0 THEN</w:t>
      </w:r>
      <w:r>
        <w:rPr>
          <w:rFonts w:ascii="Courier New" w:hAnsi="Courier New"/>
          <w:sz w:val="18"/>
        </w:rPr>
        <w:br/>
        <w:t xml:space="preserve">   RAISE_APPLICATION_ERROR(-20003,'Deposit must be positive');</w:t>
      </w:r>
      <w:r>
        <w:rPr>
          <w:rFonts w:ascii="Courier New" w:hAnsi="Courier New"/>
          <w:sz w:val="18"/>
        </w:rPr>
        <w:br/>
        <w:t xml:space="preserve"> END IF;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</w:p>
    <w:p w14:paraId="2BF5E579" w14:textId="77777777" w:rsidR="00CF3CD8" w:rsidRDefault="00000000">
      <w:pPr>
        <w:pStyle w:val="Heading2"/>
      </w:pPr>
      <w:r>
        <w:t>Exercise 6 - Cursors</w:t>
      </w:r>
    </w:p>
    <w:p w14:paraId="13712A40" w14:textId="77777777" w:rsidR="00CF3CD8" w:rsidRDefault="00000000">
      <w:r>
        <w:rPr>
          <w:rFonts w:ascii="Courier New" w:hAnsi="Courier New"/>
          <w:sz w:val="18"/>
        </w:rPr>
        <w:t>-- Scenario 1</w:t>
      </w:r>
      <w:r>
        <w:rPr>
          <w:rFonts w:ascii="Courier New" w:hAnsi="Courier New"/>
          <w:sz w:val="18"/>
        </w:rPr>
        <w:br/>
        <w:t>DECLARE</w:t>
      </w:r>
      <w:r>
        <w:rPr>
          <w:rFonts w:ascii="Courier New" w:hAnsi="Courier New"/>
          <w:sz w:val="18"/>
        </w:rPr>
        <w:br/>
        <w:t xml:space="preserve"> CURSOR c IS SELECT * FROM Transactions</w:t>
      </w:r>
      <w:r>
        <w:rPr>
          <w:rFonts w:ascii="Courier New" w:hAnsi="Courier New"/>
          <w:sz w:val="18"/>
        </w:rPr>
        <w:br/>
        <w:t xml:space="preserve"> WHERE TRUNC(TransactionDate,'MM')=TRUNC(SYSDATE,'MM');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FOR r IN c LOOP</w:t>
      </w:r>
      <w:r>
        <w:rPr>
          <w:rFonts w:ascii="Courier New" w:hAnsi="Courier New"/>
          <w:sz w:val="18"/>
        </w:rPr>
        <w:br/>
        <w:t xml:space="preserve">  DBMS_OUTPUT.PUT_LINE('Txn:'||r.TransactionID||' Amt:'||r.Amount);</w:t>
      </w:r>
      <w:r>
        <w:rPr>
          <w:rFonts w:ascii="Courier New" w:hAnsi="Courier New"/>
          <w:sz w:val="18"/>
        </w:rPr>
        <w:br/>
        <w:t xml:space="preserve"> END LOOP;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Scenario 2</w:t>
      </w:r>
      <w:r>
        <w:rPr>
          <w:rFonts w:ascii="Courier New" w:hAnsi="Courier New"/>
          <w:sz w:val="18"/>
        </w:rPr>
        <w:br/>
        <w:t>DECLARE</w:t>
      </w:r>
      <w:r>
        <w:rPr>
          <w:rFonts w:ascii="Courier New" w:hAnsi="Courier New"/>
          <w:sz w:val="18"/>
        </w:rPr>
        <w:br/>
        <w:t xml:space="preserve"> CURSOR c IS SELECT AccountID FROM Accounts;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FOR r IN c LOOP</w:t>
      </w:r>
      <w:r>
        <w:rPr>
          <w:rFonts w:ascii="Courier New" w:hAnsi="Courier New"/>
          <w:sz w:val="18"/>
        </w:rPr>
        <w:br/>
        <w:t xml:space="preserve">  UPDATE Accounts SET Balance=Balance-100 WHERE AccountID=r.AccountID;</w:t>
      </w:r>
      <w:r>
        <w:rPr>
          <w:rFonts w:ascii="Courier New" w:hAnsi="Courier New"/>
          <w:sz w:val="18"/>
        </w:rPr>
        <w:br/>
        <w:t xml:space="preserve"> END LOOP;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Scenario 3</w:t>
      </w:r>
      <w:r>
        <w:rPr>
          <w:rFonts w:ascii="Courier New" w:hAnsi="Courier New"/>
          <w:sz w:val="18"/>
        </w:rPr>
        <w:br/>
        <w:t>DECLARE</w:t>
      </w:r>
      <w:r>
        <w:rPr>
          <w:rFonts w:ascii="Courier New" w:hAnsi="Courier New"/>
          <w:sz w:val="18"/>
        </w:rPr>
        <w:br/>
        <w:t xml:space="preserve"> CURSOR c IS SELECT LoanID FROM Loans;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FOR r IN c LOOP</w:t>
      </w:r>
      <w:r>
        <w:rPr>
          <w:rFonts w:ascii="Courier New" w:hAnsi="Courier New"/>
          <w:sz w:val="18"/>
        </w:rPr>
        <w:br/>
        <w:t xml:space="preserve">  UPDATE Loans SET InterestRate=InterestRate+0.5 WHERE LoanID=r.LoanID;</w:t>
      </w:r>
      <w:r>
        <w:rPr>
          <w:rFonts w:ascii="Courier New" w:hAnsi="Courier New"/>
          <w:sz w:val="18"/>
        </w:rPr>
        <w:br/>
        <w:t xml:space="preserve"> END LOOP;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</w:p>
    <w:p w14:paraId="776EA42D" w14:textId="77777777" w:rsidR="00CF3CD8" w:rsidRDefault="00000000">
      <w:pPr>
        <w:pStyle w:val="Heading2"/>
      </w:pPr>
      <w:r>
        <w:t>Exercise 7 - Packages</w:t>
      </w:r>
    </w:p>
    <w:p w14:paraId="6A9D44C3" w14:textId="77777777" w:rsidR="00CF3CD8" w:rsidRDefault="00000000">
      <w:r>
        <w:rPr>
          <w:rFonts w:ascii="Courier New" w:hAnsi="Courier New"/>
          <w:sz w:val="18"/>
        </w:rPr>
        <w:t>CREATE OR REPLACE PACKAGE CustomerManagement AS</w:t>
      </w:r>
      <w:r>
        <w:rPr>
          <w:rFonts w:ascii="Courier New" w:hAnsi="Courier New"/>
          <w:sz w:val="18"/>
        </w:rPr>
        <w:br/>
        <w:t xml:space="preserve"> PROCEDURE AddCustomer(...);</w:t>
      </w:r>
      <w:r>
        <w:rPr>
          <w:rFonts w:ascii="Courier New" w:hAnsi="Courier New"/>
          <w:sz w:val="18"/>
        </w:rPr>
        <w:br/>
        <w:t xml:space="preserve"> PROCEDURE UpdateCustomer(...);</w:t>
      </w:r>
      <w:r>
        <w:rPr>
          <w:rFonts w:ascii="Courier New" w:hAnsi="Courier New"/>
          <w:sz w:val="18"/>
        </w:rPr>
        <w:br/>
        <w:t xml:space="preserve"> FUNCTION GetCustomerBalance(p_id NUMBER) RETURN NUMBER;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OR REPLACE PACKAGE EmployeeManagement AS</w:t>
      </w:r>
      <w:r>
        <w:rPr>
          <w:rFonts w:ascii="Courier New" w:hAnsi="Courier New"/>
          <w:sz w:val="18"/>
        </w:rPr>
        <w:br/>
        <w:t xml:space="preserve"> PROCEDURE HireEmployee(...);</w:t>
      </w:r>
      <w:r>
        <w:rPr>
          <w:rFonts w:ascii="Courier New" w:hAnsi="Courier New"/>
          <w:sz w:val="18"/>
        </w:rPr>
        <w:br/>
        <w:t xml:space="preserve"> PROCEDURE UpdateEmployee(...);</w:t>
      </w:r>
      <w:r>
        <w:rPr>
          <w:rFonts w:ascii="Courier New" w:hAnsi="Courier New"/>
          <w:sz w:val="18"/>
        </w:rPr>
        <w:br/>
        <w:t xml:space="preserve"> FUNCTION AnnualSalary(p_id NUMBER) RETURN NUMBER;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OR REPLACE PACKAGE AccountOperations AS</w:t>
      </w:r>
      <w:r>
        <w:rPr>
          <w:rFonts w:ascii="Courier New" w:hAnsi="Courier New"/>
          <w:sz w:val="18"/>
        </w:rPr>
        <w:br/>
        <w:t xml:space="preserve"> PROCEDURE OpenAccount(...);</w:t>
      </w:r>
      <w:r>
        <w:rPr>
          <w:rFonts w:ascii="Courier New" w:hAnsi="Courier New"/>
          <w:sz w:val="18"/>
        </w:rPr>
        <w:br/>
        <w:t xml:space="preserve"> PROCEDURE CloseAccount(p_acc NUMBER);</w:t>
      </w:r>
      <w:r>
        <w:rPr>
          <w:rFonts w:ascii="Courier New" w:hAnsi="Courier New"/>
          <w:sz w:val="18"/>
        </w:rPr>
        <w:br/>
        <w:t xml:space="preserve"> FUNCTION TotalBalance(p_cust NUMBER) RETURN NUMBER;</w:t>
      </w:r>
      <w:r>
        <w:rPr>
          <w:rFonts w:ascii="Courier New" w:hAnsi="Courier New"/>
          <w:sz w:val="18"/>
        </w:rPr>
        <w:br/>
        <w:t>END;</w:t>
      </w:r>
      <w:r>
        <w:rPr>
          <w:rFonts w:ascii="Courier New" w:hAnsi="Courier New"/>
          <w:sz w:val="18"/>
        </w:rPr>
        <w:br/>
        <w:t>/</w:t>
      </w:r>
      <w:r>
        <w:rPr>
          <w:rFonts w:ascii="Courier New" w:hAnsi="Courier New"/>
          <w:sz w:val="18"/>
        </w:rPr>
        <w:br/>
        <w:t>Implement package bodies with required INSERT/UPDATE/SELECT logic.</w:t>
      </w:r>
    </w:p>
    <w:sectPr w:rsidR="00CF3C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349790">
    <w:abstractNumId w:val="8"/>
  </w:num>
  <w:num w:numId="2" w16cid:durableId="306205045">
    <w:abstractNumId w:val="6"/>
  </w:num>
  <w:num w:numId="3" w16cid:durableId="849877724">
    <w:abstractNumId w:val="5"/>
  </w:num>
  <w:num w:numId="4" w16cid:durableId="2134516666">
    <w:abstractNumId w:val="4"/>
  </w:num>
  <w:num w:numId="5" w16cid:durableId="537621445">
    <w:abstractNumId w:val="7"/>
  </w:num>
  <w:num w:numId="6" w16cid:durableId="168646249">
    <w:abstractNumId w:val="3"/>
  </w:num>
  <w:num w:numId="7" w16cid:durableId="1058943241">
    <w:abstractNumId w:val="2"/>
  </w:num>
  <w:num w:numId="8" w16cid:durableId="1493369203">
    <w:abstractNumId w:val="1"/>
  </w:num>
  <w:num w:numId="9" w16cid:durableId="88572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15E"/>
    <w:rsid w:val="00470758"/>
    <w:rsid w:val="00AA1D8D"/>
    <w:rsid w:val="00B47730"/>
    <w:rsid w:val="00CB0664"/>
    <w:rsid w:val="00CF3C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CF31F"/>
  <w14:defaultImageDpi w14:val="300"/>
  <w15:docId w15:val="{442DAFF2-A6E7-4F9D-BA24-3E9EF2EB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Mahitha Varanasi</cp:lastModifiedBy>
  <cp:revision>3</cp:revision>
  <dcterms:created xsi:type="dcterms:W3CDTF">2013-12-23T23:15:00Z</dcterms:created>
  <dcterms:modified xsi:type="dcterms:W3CDTF">2026-06-29T15:24:00Z</dcterms:modified>
  <cp:category/>
</cp:coreProperties>
</file>