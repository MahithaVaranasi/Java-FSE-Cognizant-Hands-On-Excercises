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 ReactJS-HOL</w:t>
      </w:r>
    </w:p>
    <w:p>
      <w:pPr>
        <w:pStyle w:val="Heading2"/>
      </w:pPr>
      <w:r>
        <w:t>Create Project</w:t>
      </w:r>
    </w:p>
    <w:p>
      <w:r>
        <w:t>npx create-react-app scorecalculatorapp</w:t>
        <w:br/>
        <w:t>cd scorecalculatorapp</w:t>
        <w:br/>
        <w:t>code .</w:t>
        <w:br/>
      </w:r>
    </w:p>
    <w:p>
      <w:pPr>
        <w:pStyle w:val="Heading2"/>
      </w:pPr>
      <w:r>
        <w:t>src/Components/CalculateScore.js</w:t>
      </w:r>
    </w:p>
    <w:p>
      <w:r>
        <w:rPr>
          <w:rFonts w:ascii="Consolas" w:hAnsi="Consolas"/>
          <w:sz w:val="20"/>
        </w:rPr>
        <w:t>import './Stylesheets/mystyle.css';</w:t>
        <w:br/>
        <w:br/>
        <w:t>function CalculateScore(props) {</w:t>
        <w:br/>
        <w:t xml:space="preserve">  const average = props.total / props.goal;</w:t>
        <w:br/>
        <w:br/>
        <w:t xml:space="preserve">  return (</w:t>
        <w:br/>
        <w:t xml:space="preserve">    &lt;div className="box"&gt;</w:t>
        <w:br/>
        <w:t xml:space="preserve">      &lt;h2&gt;Student Details&lt;/h2&gt;</w:t>
        <w:br/>
        <w:t xml:space="preserve">      &lt;p&gt;&lt;b&gt;Name :&lt;/b&gt; {props.name}&lt;/p&gt;</w:t>
        <w:br/>
        <w:t xml:space="preserve">      &lt;p&gt;&lt;b&gt;School :&lt;/b&gt; {props.school}&lt;/p&gt;</w:t>
        <w:br/>
        <w:t xml:space="preserve">      &lt;p&gt;&lt;b&gt;Total :&lt;/b&gt; {props.total}&lt;/p&gt;</w:t>
        <w:br/>
        <w:t xml:space="preserve">      &lt;p&gt;&lt;b&gt;Goal :&lt;/b&gt; {props.goal}&lt;/p&gt;</w:t>
        <w:br/>
        <w:t xml:space="preserve">      &lt;p&gt;&lt;b&gt;Average :&lt;/b&gt; {average}&lt;/p&gt;</w:t>
        <w:br/>
        <w:t xml:space="preserve">    &lt;/div&gt;</w:t>
        <w:br/>
        <w:t xml:space="preserve">  );</w:t>
        <w:br/>
        <w:t>}</w:t>
        <w:br/>
        <w:br/>
        <w:t>export default CalculateScore;</w:t>
        <w:br/>
      </w:r>
    </w:p>
    <w:p>
      <w:pPr>
        <w:pStyle w:val="Heading2"/>
      </w:pPr>
      <w:r>
        <w:t>src/Stylesheets/mystyle.css</w:t>
      </w:r>
    </w:p>
    <w:p>
      <w:r>
        <w:rPr>
          <w:rFonts w:ascii="Consolas" w:hAnsi="Consolas"/>
          <w:sz w:val="20"/>
        </w:rPr>
        <w:t>.box{</w:t>
        <w:br/>
        <w:t xml:space="preserve">  width:300px;</w:t>
        <w:br/>
        <w:t xml:space="preserve">  margin:20px auto;</w:t>
        <w:br/>
        <w:t xml:space="preserve">  padding:15px;</w:t>
        <w:br/>
        <w:t xml:space="preserve">  border:1px solid black;</w:t>
        <w:br/>
        <w:t xml:space="preserve">  border-radius:8px;</w:t>
        <w:br/>
        <w:t xml:space="preserve">  background:#f4f4f4;</w:t>
        <w:br/>
        <w:t>}</w:t>
        <w:br/>
      </w:r>
    </w:p>
    <w:p>
      <w:pPr>
        <w:pStyle w:val="Heading2"/>
      </w:pPr>
      <w:r>
        <w:t>src/App.js</w:t>
      </w:r>
    </w:p>
    <w:p>
      <w:r>
        <w:rPr>
          <w:rFonts w:ascii="Consolas" w:hAnsi="Consolas"/>
          <w:sz w:val="20"/>
        </w:rPr>
        <w:t>import CalculateScore from './Components/CalculateScore';</w:t>
        <w:br/>
        <w:br/>
        <w:t>function App() {</w:t>
        <w:br/>
        <w:t xml:space="preserve">  return (</w:t>
        <w:br/>
        <w:t xml:space="preserve">    &lt;CalculateScore</w:t>
        <w:br/>
        <w:t xml:space="preserve">      name="Rahul"</w:t>
        <w:br/>
        <w:t xml:space="preserve">      school="ABC School"</w:t>
        <w:br/>
        <w:t xml:space="preserve">      total={450}</w:t>
        <w:br/>
        <w:t xml:space="preserve">      goal={5}</w:t>
        <w:br/>
        <w:t xml:space="preserve">    /&gt;</w:t>
        <w:br/>
        <w:t xml:space="preserve">  );</w:t>
        <w:br/>
        <w:t>}</w:t>
        <w:br/>
        <w:br/>
        <w:t>export default App;</w:t>
        <w:br/>
      </w:r>
    </w:p>
    <w:p>
      <w:pPr>
        <w:pStyle w:val="Heading2"/>
      </w:pPr>
      <w:r>
        <w:t>Run</w:t>
      </w:r>
    </w:p>
    <w:p>
      <w:r>
        <w:t>npm start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