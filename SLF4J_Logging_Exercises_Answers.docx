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B82D" w14:textId="77777777" w:rsidR="00B25A7E" w:rsidRDefault="00000000">
      <w:pPr>
        <w:pStyle w:val="Heading1"/>
      </w:pPr>
      <w:r>
        <w:t>SLF4J Logging Exercises - Answers</w:t>
      </w:r>
    </w:p>
    <w:p w14:paraId="621756F9" w14:textId="77777777" w:rsidR="00B25A7E" w:rsidRDefault="00000000">
      <w:pPr>
        <w:pStyle w:val="Heading2"/>
      </w:pPr>
      <w:r>
        <w:t>Exercise 1: Logging Error and Warning Messages</w:t>
      </w:r>
    </w:p>
    <w:p w14:paraId="347069B9" w14:textId="77777777" w:rsidR="00B25A7E" w:rsidRDefault="00000000">
      <w:r>
        <w:rPr>
          <w:rFonts w:ascii="Courier New" w:hAnsi="Courier New"/>
          <w:sz w:val="20"/>
        </w:rPr>
        <w:t>// pom.xml dependencies</w:t>
      </w:r>
      <w:r>
        <w:rPr>
          <w:rFonts w:ascii="Courier New" w:hAnsi="Courier New"/>
          <w:sz w:val="20"/>
        </w:rPr>
        <w:br/>
        <w:t>&lt;dependency&gt;</w:t>
      </w:r>
      <w:r>
        <w:rPr>
          <w:rFonts w:ascii="Courier New" w:hAnsi="Courier New"/>
          <w:sz w:val="20"/>
        </w:rPr>
        <w:br/>
        <w:t xml:space="preserve">  &lt;groupId&gt;org.slf4j&lt;/groupId&gt;</w:t>
      </w:r>
      <w:r>
        <w:rPr>
          <w:rFonts w:ascii="Courier New" w:hAnsi="Courier New"/>
          <w:sz w:val="20"/>
        </w:rPr>
        <w:br/>
        <w:t xml:space="preserve">  &lt;artifactId&gt;slf4j-api&lt;/artifactId&gt;</w:t>
      </w:r>
      <w:r>
        <w:rPr>
          <w:rFonts w:ascii="Courier New" w:hAnsi="Courier New"/>
          <w:sz w:val="20"/>
        </w:rPr>
        <w:br/>
        <w:t xml:space="preserve">  &lt;version&gt;1.7.30&lt;/version&gt;</w:t>
      </w:r>
      <w:r>
        <w:rPr>
          <w:rFonts w:ascii="Courier New" w:hAnsi="Courier New"/>
          <w:sz w:val="20"/>
        </w:rPr>
        <w:br/>
        <w:t>&lt;/dependency&gt;</w:t>
      </w:r>
      <w:r>
        <w:rPr>
          <w:rFonts w:ascii="Courier New" w:hAnsi="Courier New"/>
          <w:sz w:val="20"/>
        </w:rPr>
        <w:br/>
        <w:t>&lt;dependency&gt;</w:t>
      </w:r>
      <w:r>
        <w:rPr>
          <w:rFonts w:ascii="Courier New" w:hAnsi="Courier New"/>
          <w:sz w:val="20"/>
        </w:rPr>
        <w:br/>
        <w:t xml:space="preserve">  &lt;groupId&gt;ch.qos.logback&lt;/groupId&gt;</w:t>
      </w:r>
      <w:r>
        <w:rPr>
          <w:rFonts w:ascii="Courier New" w:hAnsi="Courier New"/>
          <w:sz w:val="20"/>
        </w:rPr>
        <w:br/>
        <w:t xml:space="preserve">  &lt;artifactId&gt;logback-classic&lt;/artifactId&gt;</w:t>
      </w:r>
      <w:r>
        <w:rPr>
          <w:rFonts w:ascii="Courier New" w:hAnsi="Courier New"/>
          <w:sz w:val="20"/>
        </w:rPr>
        <w:br/>
        <w:t xml:space="preserve">  &lt;version&gt;1.2.3&lt;/version&gt;</w:t>
      </w:r>
      <w:r>
        <w:rPr>
          <w:rFonts w:ascii="Courier New" w:hAnsi="Courier New"/>
          <w:sz w:val="20"/>
        </w:rPr>
        <w:br/>
        <w:t>&lt;/dependency&gt;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import org.slf4j.Logger;</w:t>
      </w:r>
      <w:r>
        <w:rPr>
          <w:rFonts w:ascii="Courier New" w:hAnsi="Courier New"/>
          <w:sz w:val="20"/>
        </w:rPr>
        <w:br/>
        <w:t>import org.slf4j.LoggerFactory;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LoggingExample {</w:t>
      </w:r>
      <w:r>
        <w:rPr>
          <w:rFonts w:ascii="Courier New" w:hAnsi="Courier New"/>
          <w:sz w:val="20"/>
        </w:rPr>
        <w:br/>
        <w:t xml:space="preserve">    private static final Logger logger =</w:t>
      </w:r>
      <w:r>
        <w:rPr>
          <w:rFonts w:ascii="Courier New" w:hAnsi="Courier New"/>
          <w:sz w:val="20"/>
        </w:rPr>
        <w:br/>
        <w:t xml:space="preserve">        LoggerFactory.getLogger(LoggingExample.class);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logger.error("This is an error message");</w:t>
      </w:r>
      <w:r>
        <w:rPr>
          <w:rFonts w:ascii="Courier New" w:hAnsi="Courier New"/>
          <w:sz w:val="20"/>
        </w:rPr>
        <w:br/>
        <w:t xml:space="preserve">        logger.warn("This is a warning message");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57949AD3" w14:textId="77777777" w:rsidR="00B25A7E" w:rsidRDefault="00000000">
      <w:pPr>
        <w:pStyle w:val="Heading2"/>
      </w:pPr>
      <w:r>
        <w:t>Exercise 2: Parameterized Logging</w:t>
      </w:r>
    </w:p>
    <w:p w14:paraId="7B046877" w14:textId="77777777" w:rsidR="00B25A7E" w:rsidRDefault="00000000">
      <w:r>
        <w:rPr>
          <w:rFonts w:ascii="Courier New" w:hAnsi="Courier New"/>
          <w:sz w:val="20"/>
        </w:rPr>
        <w:t>import org.slf4j.Logger;</w:t>
      </w:r>
      <w:r>
        <w:rPr>
          <w:rFonts w:ascii="Courier New" w:hAnsi="Courier New"/>
          <w:sz w:val="20"/>
        </w:rPr>
        <w:br/>
        <w:t>import org.slf4j.LoggerFactory;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ParameterizedLogging {</w:t>
      </w:r>
      <w:r>
        <w:rPr>
          <w:rFonts w:ascii="Courier New" w:hAnsi="Courier New"/>
          <w:sz w:val="20"/>
        </w:rPr>
        <w:br/>
        <w:t xml:space="preserve">    private static final Logger logger =</w:t>
      </w:r>
      <w:r>
        <w:rPr>
          <w:rFonts w:ascii="Courier New" w:hAnsi="Courier New"/>
          <w:sz w:val="20"/>
        </w:rPr>
        <w:br/>
        <w:t xml:space="preserve">        LoggerFactory.getLogger(ParameterizedLogging.class);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String user = "Mahitha";</w:t>
      </w:r>
      <w:r>
        <w:rPr>
          <w:rFonts w:ascii="Courier New" w:hAnsi="Courier New"/>
          <w:sz w:val="20"/>
        </w:rPr>
        <w:br/>
        <w:t xml:space="preserve">        int marks = 95;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    logger.info("User {} scored {} marks.", user, marks);</w:t>
      </w:r>
      <w:r>
        <w:rPr>
          <w:rFonts w:ascii="Courier New" w:hAnsi="Courier New"/>
          <w:sz w:val="20"/>
        </w:rPr>
        <w:br/>
        <w:t xml:space="preserve">        logger.debug("Processing user {}", user);</w:t>
      </w:r>
      <w:r>
        <w:rPr>
          <w:rFonts w:ascii="Courier New" w:hAnsi="Courier New"/>
          <w:sz w:val="20"/>
        </w:rPr>
        <w:br/>
        <w:t xml:space="preserve">        logger.warn("Low attendance for {}", user);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p w14:paraId="732898EF" w14:textId="77777777" w:rsidR="00B25A7E" w:rsidRDefault="00000000">
      <w:pPr>
        <w:pStyle w:val="Heading2"/>
      </w:pPr>
      <w:r>
        <w:lastRenderedPageBreak/>
        <w:t>Exercise 3: Using Different Appenders</w:t>
      </w:r>
    </w:p>
    <w:p w14:paraId="778004D4" w14:textId="77777777" w:rsidR="00B25A7E" w:rsidRDefault="00000000">
      <w:r>
        <w:rPr>
          <w:rFonts w:ascii="Courier New" w:hAnsi="Courier New"/>
          <w:sz w:val="20"/>
        </w:rPr>
        <w:t>// logback.xml</w:t>
      </w:r>
      <w:r>
        <w:rPr>
          <w:rFonts w:ascii="Courier New" w:hAnsi="Courier New"/>
          <w:sz w:val="20"/>
        </w:rPr>
        <w:br/>
        <w:t>&lt;configuration&gt;</w:t>
      </w:r>
      <w:r>
        <w:rPr>
          <w:rFonts w:ascii="Courier New" w:hAnsi="Courier New"/>
          <w:sz w:val="20"/>
        </w:rPr>
        <w:br/>
        <w:t xml:space="preserve">    &lt;appender name="console"</w:t>
      </w:r>
      <w:r>
        <w:rPr>
          <w:rFonts w:ascii="Courier New" w:hAnsi="Courier New"/>
          <w:sz w:val="20"/>
        </w:rPr>
        <w:br/>
        <w:t xml:space="preserve">      class="ch.qos.logback.core.ConsoleAppender"&gt;</w:t>
      </w:r>
      <w:r>
        <w:rPr>
          <w:rFonts w:ascii="Courier New" w:hAnsi="Courier New"/>
          <w:sz w:val="20"/>
        </w:rPr>
        <w:br/>
        <w:t xml:space="preserve">        &lt;encoder&gt;</w:t>
      </w:r>
      <w:r>
        <w:rPr>
          <w:rFonts w:ascii="Courier New" w:hAnsi="Courier New"/>
          <w:sz w:val="20"/>
        </w:rPr>
        <w:br/>
        <w:t xml:space="preserve">            &lt;pattern&gt;%d{HH:mm:ss} %-5level %logger - %msg%n&lt;/pattern&gt;</w:t>
      </w:r>
      <w:r>
        <w:rPr>
          <w:rFonts w:ascii="Courier New" w:hAnsi="Courier New"/>
          <w:sz w:val="20"/>
        </w:rPr>
        <w:br/>
        <w:t xml:space="preserve">        &lt;/encoder&gt;</w:t>
      </w:r>
      <w:r>
        <w:rPr>
          <w:rFonts w:ascii="Courier New" w:hAnsi="Courier New"/>
          <w:sz w:val="20"/>
        </w:rPr>
        <w:br/>
        <w:t xml:space="preserve">    &lt;/appender&gt;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&lt;appender name="file"</w:t>
      </w:r>
      <w:r>
        <w:rPr>
          <w:rFonts w:ascii="Courier New" w:hAnsi="Courier New"/>
          <w:sz w:val="20"/>
        </w:rPr>
        <w:br/>
        <w:t xml:space="preserve">      class="ch.qos.logback.core.FileAppender"&gt;</w:t>
      </w:r>
      <w:r>
        <w:rPr>
          <w:rFonts w:ascii="Courier New" w:hAnsi="Courier New"/>
          <w:sz w:val="20"/>
        </w:rPr>
        <w:br/>
        <w:t xml:space="preserve">        &lt;file&gt;app.log&lt;/file&gt;</w:t>
      </w:r>
      <w:r>
        <w:rPr>
          <w:rFonts w:ascii="Courier New" w:hAnsi="Courier New"/>
          <w:sz w:val="20"/>
        </w:rPr>
        <w:br/>
        <w:t xml:space="preserve">        &lt;encoder&gt;</w:t>
      </w:r>
      <w:r>
        <w:rPr>
          <w:rFonts w:ascii="Courier New" w:hAnsi="Courier New"/>
          <w:sz w:val="20"/>
        </w:rPr>
        <w:br/>
        <w:t xml:space="preserve">            &lt;pattern&gt;%d{HH:mm:ss} %-5level %logger - %msg%n&lt;/pattern&gt;</w:t>
      </w:r>
      <w:r>
        <w:rPr>
          <w:rFonts w:ascii="Courier New" w:hAnsi="Courier New"/>
          <w:sz w:val="20"/>
        </w:rPr>
        <w:br/>
        <w:t xml:space="preserve">        &lt;/encoder&gt;</w:t>
      </w:r>
      <w:r>
        <w:rPr>
          <w:rFonts w:ascii="Courier New" w:hAnsi="Courier New"/>
          <w:sz w:val="20"/>
        </w:rPr>
        <w:br/>
        <w:t xml:space="preserve">    &lt;/appender&gt;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&lt;root level="debug"&gt;</w:t>
      </w:r>
      <w:r>
        <w:rPr>
          <w:rFonts w:ascii="Courier New" w:hAnsi="Courier New"/>
          <w:sz w:val="20"/>
        </w:rPr>
        <w:br/>
        <w:t xml:space="preserve">        &lt;appender-ref ref="console"/&gt;</w:t>
      </w:r>
      <w:r>
        <w:rPr>
          <w:rFonts w:ascii="Courier New" w:hAnsi="Courier New"/>
          <w:sz w:val="20"/>
        </w:rPr>
        <w:br/>
        <w:t xml:space="preserve">        &lt;appender-ref ref="file"/&gt;</w:t>
      </w:r>
      <w:r>
        <w:rPr>
          <w:rFonts w:ascii="Courier New" w:hAnsi="Courier New"/>
          <w:sz w:val="20"/>
        </w:rPr>
        <w:br/>
        <w:t xml:space="preserve">    &lt;/root&gt;</w:t>
      </w:r>
      <w:r>
        <w:rPr>
          <w:rFonts w:ascii="Courier New" w:hAnsi="Courier New"/>
          <w:sz w:val="20"/>
        </w:rPr>
        <w:br/>
        <w:t>&lt;/configuration&gt;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// Java Class</w:t>
      </w:r>
      <w:r>
        <w:rPr>
          <w:rFonts w:ascii="Courier New" w:hAnsi="Courier New"/>
          <w:sz w:val="20"/>
        </w:rPr>
        <w:br/>
        <w:t>import org.slf4j.Logger;</w:t>
      </w:r>
      <w:r>
        <w:rPr>
          <w:rFonts w:ascii="Courier New" w:hAnsi="Courier New"/>
          <w:sz w:val="20"/>
        </w:rPr>
        <w:br/>
        <w:t>import org.slf4j.LoggerFactory;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public class AppenderExample {</w:t>
      </w:r>
      <w:r>
        <w:rPr>
          <w:rFonts w:ascii="Courier New" w:hAnsi="Courier New"/>
          <w:sz w:val="20"/>
        </w:rPr>
        <w:br/>
        <w:t xml:space="preserve">    private static final Logger logger =</w:t>
      </w:r>
      <w:r>
        <w:rPr>
          <w:rFonts w:ascii="Courier New" w:hAnsi="Courier New"/>
          <w:sz w:val="20"/>
        </w:rPr>
        <w:br/>
        <w:t xml:space="preserve">        LoggerFactory.getLogger(AppenderExample.class);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public static void main(String[] args) {</w:t>
      </w:r>
      <w:r>
        <w:rPr>
          <w:rFonts w:ascii="Courier New" w:hAnsi="Courier New"/>
          <w:sz w:val="20"/>
        </w:rPr>
        <w:br/>
        <w:t xml:space="preserve">        logger.info("Application Started");</w:t>
      </w:r>
      <w:r>
        <w:rPr>
          <w:rFonts w:ascii="Courier New" w:hAnsi="Courier New"/>
          <w:sz w:val="20"/>
        </w:rPr>
        <w:br/>
        <w:t xml:space="preserve">        logger.debug("Debug Message");</w:t>
      </w:r>
      <w:r>
        <w:rPr>
          <w:rFonts w:ascii="Courier New" w:hAnsi="Courier New"/>
          <w:sz w:val="20"/>
        </w:rPr>
        <w:br/>
        <w:t xml:space="preserve">        logger.warn("Warning Message");</w:t>
      </w:r>
      <w:r>
        <w:rPr>
          <w:rFonts w:ascii="Courier New" w:hAnsi="Courier New"/>
          <w:sz w:val="20"/>
        </w:rPr>
        <w:br/>
        <w:t xml:space="preserve">        logger.error("Error Message");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>}</w:t>
      </w:r>
    </w:p>
    <w:sectPr w:rsidR="00B25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23901">
    <w:abstractNumId w:val="8"/>
  </w:num>
  <w:num w:numId="2" w16cid:durableId="1885021440">
    <w:abstractNumId w:val="6"/>
  </w:num>
  <w:num w:numId="3" w16cid:durableId="1999265436">
    <w:abstractNumId w:val="5"/>
  </w:num>
  <w:num w:numId="4" w16cid:durableId="1086540072">
    <w:abstractNumId w:val="4"/>
  </w:num>
  <w:num w:numId="5" w16cid:durableId="1853835518">
    <w:abstractNumId w:val="7"/>
  </w:num>
  <w:num w:numId="6" w16cid:durableId="660160010">
    <w:abstractNumId w:val="3"/>
  </w:num>
  <w:num w:numId="7" w16cid:durableId="238517318">
    <w:abstractNumId w:val="2"/>
  </w:num>
  <w:num w:numId="8" w16cid:durableId="316810387">
    <w:abstractNumId w:val="1"/>
  </w:num>
  <w:num w:numId="9" w16cid:durableId="22099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0E65"/>
    <w:rsid w:val="00AA1D8D"/>
    <w:rsid w:val="00B25A7E"/>
    <w:rsid w:val="00B47730"/>
    <w:rsid w:val="00CB0664"/>
    <w:rsid w:val="00E87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11BFD"/>
  <w14:defaultImageDpi w14:val="300"/>
  <w15:docId w15:val="{46F7EDB8-DD18-4A16-B69C-B6C6AE17F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Mahitha Varanasi</cp:lastModifiedBy>
  <cp:revision>2</cp:revision>
  <dcterms:created xsi:type="dcterms:W3CDTF">2013-12-23T23:15:00Z</dcterms:created>
  <dcterms:modified xsi:type="dcterms:W3CDTF">2026-07-25T12:43:00Z</dcterms:modified>
  <cp:category/>
</cp:coreProperties>
</file>