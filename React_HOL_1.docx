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AE85" w14:textId="77777777" w:rsidR="0095336F" w:rsidRDefault="00000000">
      <w:pPr>
        <w:pStyle w:val="Heading1"/>
      </w:pPr>
      <w:r>
        <w:t>React HOL 1</w:t>
      </w:r>
    </w:p>
    <w:p w14:paraId="59A51E00" w14:textId="77777777" w:rsidR="0095336F" w:rsidRDefault="00000000">
      <w:pPr>
        <w:pStyle w:val="Heading2"/>
      </w:pPr>
      <w:r>
        <w:t>1. Create Project</w:t>
      </w:r>
    </w:p>
    <w:p w14:paraId="2E7CBF3E" w14:textId="15AC1445" w:rsidR="0095336F" w:rsidRDefault="00000000">
      <w:r>
        <w:t>npx create-react-app myfirstreact</w:t>
      </w:r>
      <w:r>
        <w:br/>
        <w:t>cd myfirstreac</w:t>
      </w:r>
      <w:r w:rsidR="00C52D94">
        <w:t>t</w:t>
      </w:r>
      <w:r>
        <w:br/>
      </w:r>
    </w:p>
    <w:p w14:paraId="02C16DD1" w14:textId="77777777" w:rsidR="0095336F" w:rsidRDefault="00000000">
      <w:pPr>
        <w:pStyle w:val="Heading2"/>
      </w:pPr>
      <w:r>
        <w:t>2. Replace App.js</w:t>
      </w:r>
    </w:p>
    <w:p w14:paraId="519E988E" w14:textId="77777777" w:rsidR="0095336F" w:rsidRDefault="00000000">
      <w:r>
        <w:rPr>
          <w:rFonts w:ascii="Consolas" w:hAnsi="Consolas"/>
          <w:sz w:val="20"/>
        </w:rPr>
        <w:t>function App() {</w:t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  <w:t xml:space="preserve">    &lt;div&gt;</w:t>
      </w:r>
      <w:r>
        <w:rPr>
          <w:rFonts w:ascii="Consolas" w:hAnsi="Consolas"/>
          <w:sz w:val="20"/>
        </w:rPr>
        <w:br/>
        <w:t xml:space="preserve">      &lt;h1&gt;Welcome to the first session of React&lt;/h1&gt;</w:t>
      </w:r>
      <w:r>
        <w:rPr>
          <w:rFonts w:ascii="Consolas" w:hAnsi="Consolas"/>
          <w:sz w:val="20"/>
        </w:rPr>
        <w:br/>
        <w:t xml:space="preserve">    &lt;/div&gt;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App;</w:t>
      </w:r>
      <w:r>
        <w:rPr>
          <w:rFonts w:ascii="Consolas" w:hAnsi="Consolas"/>
          <w:sz w:val="20"/>
        </w:rPr>
        <w:br/>
      </w:r>
    </w:p>
    <w:p w14:paraId="4C4F712E" w14:textId="77777777" w:rsidR="0095336F" w:rsidRDefault="00000000">
      <w:pPr>
        <w:pStyle w:val="Heading2"/>
      </w:pPr>
      <w:r>
        <w:t>3. Run the Project</w:t>
      </w:r>
    </w:p>
    <w:p w14:paraId="1EB5CA47" w14:textId="77777777" w:rsidR="0095336F" w:rsidRDefault="00000000">
      <w:r>
        <w:t>npm start</w:t>
      </w:r>
      <w:r>
        <w:br/>
      </w:r>
      <w:r>
        <w:br/>
        <w:t>Open the browser and visit:</w:t>
      </w:r>
      <w:r>
        <w:br/>
        <w:t>http://localhost:3000</w:t>
      </w:r>
      <w:r>
        <w:br/>
      </w:r>
    </w:p>
    <w:p w14:paraId="3F1DD418" w14:textId="77777777" w:rsidR="0095336F" w:rsidRDefault="00000000">
      <w:pPr>
        <w:pStyle w:val="Heading2"/>
      </w:pPr>
      <w:r>
        <w:t>Output</w:t>
      </w:r>
    </w:p>
    <w:p w14:paraId="765E6F70" w14:textId="77777777" w:rsidR="0095336F" w:rsidRDefault="00000000">
      <w:r>
        <w:t>Welcome to the first session of React</w:t>
      </w:r>
    </w:p>
    <w:p w14:paraId="5716EA9D" w14:textId="367F2B67" w:rsidR="0095336F" w:rsidRDefault="0095336F"/>
    <w:sectPr w:rsidR="00953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040179">
    <w:abstractNumId w:val="8"/>
  </w:num>
  <w:num w:numId="2" w16cid:durableId="1407724694">
    <w:abstractNumId w:val="6"/>
  </w:num>
  <w:num w:numId="3" w16cid:durableId="338849963">
    <w:abstractNumId w:val="5"/>
  </w:num>
  <w:num w:numId="4" w16cid:durableId="1429812563">
    <w:abstractNumId w:val="4"/>
  </w:num>
  <w:num w:numId="5" w16cid:durableId="953487805">
    <w:abstractNumId w:val="7"/>
  </w:num>
  <w:num w:numId="6" w16cid:durableId="737897732">
    <w:abstractNumId w:val="3"/>
  </w:num>
  <w:num w:numId="7" w16cid:durableId="930627503">
    <w:abstractNumId w:val="2"/>
  </w:num>
  <w:num w:numId="8" w16cid:durableId="228923317">
    <w:abstractNumId w:val="1"/>
  </w:num>
  <w:num w:numId="9" w16cid:durableId="73546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F16"/>
    <w:rsid w:val="0029639D"/>
    <w:rsid w:val="00326F90"/>
    <w:rsid w:val="005C2883"/>
    <w:rsid w:val="007671BF"/>
    <w:rsid w:val="0095336F"/>
    <w:rsid w:val="00AA1D8D"/>
    <w:rsid w:val="00AD59D5"/>
    <w:rsid w:val="00B47730"/>
    <w:rsid w:val="00C52D94"/>
    <w:rsid w:val="00CB0664"/>
    <w:rsid w:val="00F113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954E7"/>
  <w14:defaultImageDpi w14:val="300"/>
  <w15:docId w15:val="{613D6D66-6B43-4FEC-8773-FDEF551B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Varanasi</cp:lastModifiedBy>
  <cp:revision>2</cp:revision>
  <dcterms:created xsi:type="dcterms:W3CDTF">2026-07-25T12:54:00Z</dcterms:created>
  <dcterms:modified xsi:type="dcterms:W3CDTF">2026-07-25T12:54:00Z</dcterms:modified>
  <cp:category/>
</cp:coreProperties>
</file>