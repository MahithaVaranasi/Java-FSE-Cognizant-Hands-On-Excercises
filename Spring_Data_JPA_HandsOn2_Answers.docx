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4A0E" w14:textId="21932206" w:rsidR="000E436A" w:rsidRDefault="00000000">
      <w:pPr>
        <w:pStyle w:val="Heading1"/>
      </w:pPr>
      <w:r>
        <w:t xml:space="preserve">Spring Data JPA Hands-on 2 </w:t>
      </w:r>
    </w:p>
    <w:p w14:paraId="3C69B5D5" w14:textId="77777777" w:rsidR="000E436A" w:rsidRDefault="00000000">
      <w:pPr>
        <w:pStyle w:val="Heading2"/>
      </w:pPr>
      <w:r>
        <w:t>Hands-on 1 Query Methods</w:t>
      </w:r>
    </w:p>
    <w:p w14:paraId="3E716F71" w14:textId="77777777" w:rsidR="000E436A" w:rsidRDefault="00000000">
      <w:r>
        <w:t>CountryRepository methods:</w:t>
      </w:r>
      <w:r>
        <w:br/>
        <w:t>findByNameContaining(String text)</w:t>
      </w:r>
      <w:r>
        <w:br/>
        <w:t>findByNameContainingOrderByNameAsc(String text)</w:t>
      </w:r>
      <w:r>
        <w:br/>
        <w:t>findByNameStartingWith(String alphabet)</w:t>
      </w:r>
      <w:r>
        <w:br/>
      </w:r>
      <w:r>
        <w:br/>
        <w:t>Purpose:</w:t>
      </w:r>
      <w:r>
        <w:br/>
        <w:t>• Search by partial text</w:t>
      </w:r>
      <w:r>
        <w:br/>
        <w:t>• Search with ascending order</w:t>
      </w:r>
      <w:r>
        <w:br/>
        <w:t>• Search countries starting with a letter</w:t>
      </w:r>
    </w:p>
    <w:p w14:paraId="20CD2256" w14:textId="77777777" w:rsidR="000E436A" w:rsidRDefault="00000000">
      <w:pPr>
        <w:pStyle w:val="Heading2"/>
      </w:pPr>
      <w:r>
        <w:t>Hands-on 2 Stock Query Methods</w:t>
      </w:r>
    </w:p>
    <w:p w14:paraId="78AB0060" w14:textId="77777777" w:rsidR="000E436A" w:rsidRDefault="00000000">
      <w:r>
        <w:t>Example repository methods:</w:t>
      </w:r>
      <w:r>
        <w:br/>
        <w:t>findByCodeAndDateBetween(...)</w:t>
      </w:r>
      <w:r>
        <w:br/>
        <w:t>findByCodeAndCloseGreaterThan(...)</w:t>
      </w:r>
      <w:r>
        <w:br/>
        <w:t>findTop3ByOrderByVolumeDesc()</w:t>
      </w:r>
      <w:r>
        <w:br/>
        <w:t>findTop3ByCodeOrderByCloseAsc()</w:t>
      </w:r>
      <w:r>
        <w:br/>
      </w:r>
      <w:r>
        <w:br/>
        <w:t>Used for:</w:t>
      </w:r>
      <w:r>
        <w:br/>
        <w:t>• Facebook stocks in Sep-2019</w:t>
      </w:r>
      <w:r>
        <w:br/>
        <w:t>• Google stocks with closing price &gt;1250</w:t>
      </w:r>
      <w:r>
        <w:br/>
        <w:t>• Top 3 highest transaction volumes</w:t>
      </w:r>
      <w:r>
        <w:br/>
        <w:t>• Lowest 3 Netflix stock prices</w:t>
      </w:r>
    </w:p>
    <w:p w14:paraId="533A597C" w14:textId="77777777" w:rsidR="000E436A" w:rsidRDefault="00000000">
      <w:pPr>
        <w:pStyle w:val="Heading2"/>
      </w:pPr>
      <w:r>
        <w:t>Hands-on 3 Entity Mapping</w:t>
      </w:r>
    </w:p>
    <w:p w14:paraId="0087D892" w14:textId="77777777" w:rsidR="000E436A" w:rsidRDefault="00000000">
      <w:r>
        <w:t>Entities:</w:t>
      </w:r>
      <w:r>
        <w:br/>
        <w:t>Employee</w:t>
      </w:r>
      <w:r>
        <w:br/>
        <w:t>Department</w:t>
      </w:r>
      <w:r>
        <w:br/>
        <w:t>Skill</w:t>
      </w:r>
      <w:r>
        <w:br/>
      </w:r>
      <w:r>
        <w:br/>
        <w:t>Annotations:</w:t>
      </w:r>
      <w:r>
        <w:br/>
        <w:t>@Entity</w:t>
      </w:r>
      <w:r>
        <w:br/>
        <w:t>@Table</w:t>
      </w:r>
      <w:r>
        <w:br/>
        <w:t>@Id</w:t>
      </w:r>
      <w:r>
        <w:br/>
        <w:t>@GeneratedValue</w:t>
      </w:r>
      <w:r>
        <w:br/>
        <w:t>@Column</w:t>
      </w:r>
    </w:p>
    <w:p w14:paraId="768C0971" w14:textId="77777777" w:rsidR="000E436A" w:rsidRDefault="00000000">
      <w:pPr>
        <w:pStyle w:val="Heading2"/>
      </w:pPr>
      <w:r>
        <w:t>Hands-on 4 Many-to-One</w:t>
      </w:r>
    </w:p>
    <w:p w14:paraId="75531AED" w14:textId="77777777" w:rsidR="000E436A" w:rsidRDefault="00000000">
      <w:r>
        <w:t>Employee.java</w:t>
      </w:r>
      <w:r>
        <w:br/>
        <w:t>@ManyToOne</w:t>
      </w:r>
      <w:r>
        <w:br/>
      </w:r>
      <w:r>
        <w:lastRenderedPageBreak/>
        <w:t>@JoinColumn(name="em_dp_id")</w:t>
      </w:r>
      <w:r>
        <w:br/>
        <w:t>private Department department;</w:t>
      </w:r>
      <w:r>
        <w:br/>
      </w:r>
      <w:r>
        <w:br/>
        <w:t>Default FetchType = EAGER.</w:t>
      </w:r>
    </w:p>
    <w:p w14:paraId="103CEA9D" w14:textId="77777777" w:rsidR="000E436A" w:rsidRDefault="00000000">
      <w:pPr>
        <w:pStyle w:val="Heading2"/>
      </w:pPr>
      <w:r>
        <w:t>Hands-on 5 One-to-Many</w:t>
      </w:r>
    </w:p>
    <w:p w14:paraId="0C014DE6" w14:textId="77777777" w:rsidR="000E436A" w:rsidRDefault="00000000">
      <w:r>
        <w:t>Department.java</w:t>
      </w:r>
      <w:r>
        <w:br/>
        <w:t>@OneToMany(mappedBy="department")</w:t>
      </w:r>
      <w:r>
        <w:br/>
        <w:t>private Set&lt;Employee&gt; employeeList;</w:t>
      </w:r>
      <w:r>
        <w:br/>
      </w:r>
      <w:r>
        <w:br/>
        <w:t>To avoid LazyInitializationException:</w:t>
      </w:r>
      <w:r>
        <w:br/>
        <w:t>@OneToMany(mappedBy="department", fetch=FetchType.EAGER)</w:t>
      </w:r>
    </w:p>
    <w:p w14:paraId="29162143" w14:textId="77777777" w:rsidR="000E436A" w:rsidRDefault="00000000">
      <w:pPr>
        <w:pStyle w:val="Heading2"/>
      </w:pPr>
      <w:r>
        <w:t>Hands-on 6 Many-to-Many</w:t>
      </w:r>
    </w:p>
    <w:p w14:paraId="5106BD5D" w14:textId="77777777" w:rsidR="000E436A" w:rsidRDefault="00000000">
      <w:r>
        <w:t>Employee.java</w:t>
      </w:r>
      <w:r>
        <w:br/>
        <w:t>@ManyToMany(fetch=FetchType.EAGER)</w:t>
      </w:r>
      <w:r>
        <w:br/>
        <w:t>@JoinTable(</w:t>
      </w:r>
      <w:r>
        <w:br/>
        <w:t xml:space="preserve"> name="employee_skill",</w:t>
      </w:r>
      <w:r>
        <w:br/>
        <w:t xml:space="preserve"> joinColumns=@JoinColumn(name="es_em_id"),</w:t>
      </w:r>
      <w:r>
        <w:br/>
        <w:t xml:space="preserve"> inverseJoinColumns=@JoinColumn(name="es_sk_id"))</w:t>
      </w:r>
      <w:r>
        <w:br/>
        <w:t>private Set&lt;Skill&gt; skillList;</w:t>
      </w:r>
      <w:r>
        <w:br/>
      </w:r>
      <w:r>
        <w:br/>
        <w:t>Skill.java</w:t>
      </w:r>
      <w:r>
        <w:br/>
        <w:t>@ManyToMany(mappedBy="skillList")</w:t>
      </w:r>
      <w:r>
        <w:br/>
        <w:t>private Set&lt;Employee&gt; employeeList;</w:t>
      </w:r>
    </w:p>
    <w:p w14:paraId="08529842" w14:textId="248CF9BA" w:rsidR="000E436A" w:rsidRDefault="000E436A"/>
    <w:sectPr w:rsidR="000E43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330539">
    <w:abstractNumId w:val="8"/>
  </w:num>
  <w:num w:numId="2" w16cid:durableId="1538159936">
    <w:abstractNumId w:val="6"/>
  </w:num>
  <w:num w:numId="3" w16cid:durableId="1791821644">
    <w:abstractNumId w:val="5"/>
  </w:num>
  <w:num w:numId="4" w16cid:durableId="1915819189">
    <w:abstractNumId w:val="4"/>
  </w:num>
  <w:num w:numId="5" w16cid:durableId="1143549481">
    <w:abstractNumId w:val="7"/>
  </w:num>
  <w:num w:numId="6" w16cid:durableId="1148862807">
    <w:abstractNumId w:val="3"/>
  </w:num>
  <w:num w:numId="7" w16cid:durableId="1484664991">
    <w:abstractNumId w:val="2"/>
  </w:num>
  <w:num w:numId="8" w16cid:durableId="1951087803">
    <w:abstractNumId w:val="1"/>
  </w:num>
  <w:num w:numId="9" w16cid:durableId="6360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36A"/>
    <w:rsid w:val="0015074B"/>
    <w:rsid w:val="00271BD3"/>
    <w:rsid w:val="0029639D"/>
    <w:rsid w:val="00326F90"/>
    <w:rsid w:val="007D26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B9BE9"/>
  <w14:defaultImageDpi w14:val="300"/>
  <w15:docId w15:val="{C425454A-2112-4110-9D26-FD0D2DF7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2</cp:revision>
  <dcterms:created xsi:type="dcterms:W3CDTF">2013-12-23T23:15:00Z</dcterms:created>
  <dcterms:modified xsi:type="dcterms:W3CDTF">2026-07-13T04:35:00Z</dcterms:modified>
  <cp:category/>
</cp:coreProperties>
</file>