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Git-HOL</w:t>
      </w:r>
    </w:p>
    <w:p>
      <w:pPr>
        <w:pStyle w:val="Heading2"/>
      </w:pPr>
      <w:r>
        <w:t>Verify Master Branch</w:t>
      </w:r>
    </w:p>
    <w:p>
      <w:r>
        <w:rPr>
          <w:rFonts w:ascii="Consolas" w:hAnsi="Consolas"/>
          <w:sz w:val="20"/>
        </w:rPr>
        <w:t>git checkout master</w:t>
        <w:br/>
        <w:br/>
        <w:t>git status</w:t>
        <w:br/>
      </w:r>
    </w:p>
    <w:p>
      <w:pPr>
        <w:pStyle w:val="Heading2"/>
      </w:pPr>
      <w:r>
        <w:t>List All Branches</w:t>
      </w:r>
    </w:p>
    <w:p>
      <w:r>
        <w:rPr>
          <w:rFonts w:ascii="Consolas" w:hAnsi="Consolas"/>
          <w:sz w:val="20"/>
        </w:rPr>
        <w:t>git branch</w:t>
        <w:br/>
        <w:br/>
        <w:t>git branch -a</w:t>
        <w:br/>
      </w:r>
    </w:p>
    <w:p>
      <w:pPr>
        <w:pStyle w:val="Heading2"/>
      </w:pPr>
      <w:r>
        <w:t>Pull Latest Changes</w:t>
      </w:r>
    </w:p>
    <w:p>
      <w:r>
        <w:rPr>
          <w:rFonts w:ascii="Consolas" w:hAnsi="Consolas"/>
          <w:sz w:val="20"/>
        </w:rPr>
        <w:t>git pull origin master</w:t>
        <w:br/>
      </w:r>
    </w:p>
    <w:p>
      <w:pPr>
        <w:pStyle w:val="Heading2"/>
      </w:pPr>
      <w:r>
        <w:t>Push Local Changes</w:t>
      </w:r>
    </w:p>
    <w:p>
      <w:r>
        <w:rPr>
          <w:rFonts w:ascii="Consolas" w:hAnsi="Consolas"/>
          <w:sz w:val="20"/>
        </w:rPr>
        <w:t>git push origin master</w:t>
        <w:br/>
      </w:r>
    </w:p>
    <w:p>
      <w:pPr>
        <w:pStyle w:val="Heading2"/>
      </w:pPr>
      <w:r>
        <w:t>Verify Remote Repository</w:t>
      </w:r>
    </w:p>
    <w:p>
      <w:r>
        <w:rPr>
          <w:rFonts w:ascii="Consolas" w:hAnsi="Consolas"/>
          <w:sz w:val="20"/>
        </w:rPr>
        <w:t>git log --oneline --graph --decorate</w:t>
        <w:br/>
        <w:br/>
        <w:t>git status</w:t>
        <w:br/>
      </w:r>
    </w:p>
    <w:p>
      <w:r>
        <w:t>Open the remote Git repository in the browser and verify that the latest commits are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