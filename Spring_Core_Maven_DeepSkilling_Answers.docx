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4EA1" w14:textId="77777777" w:rsidR="00954724" w:rsidRDefault="00000000">
      <w:pPr>
        <w:pStyle w:val="Heading1"/>
      </w:pPr>
      <w:r>
        <w:t>Spring Core &amp; Maven – Deep Skilling Exercise Answers</w:t>
      </w:r>
    </w:p>
    <w:p w14:paraId="4F32787D" w14:textId="5E417B9E" w:rsidR="00954724" w:rsidRDefault="00000000">
      <w:r>
        <w:br/>
      </w:r>
    </w:p>
    <w:p w14:paraId="5E4532DE" w14:textId="77777777" w:rsidR="00954724" w:rsidRDefault="00000000">
      <w:pPr>
        <w:pStyle w:val="Heading2"/>
      </w:pPr>
      <w:r>
        <w:t>Exercise 1: Configuring a Basic Spring Application</w:t>
      </w:r>
    </w:p>
    <w:p w14:paraId="1FBD583A" w14:textId="77777777" w:rsidR="00954724" w:rsidRDefault="00000000">
      <w:r>
        <w:t>Answer:</w:t>
      </w:r>
      <w:r>
        <w:br/>
        <w:t>• Create a Maven project named LibraryManagement.</w:t>
      </w:r>
      <w:r>
        <w:br/>
        <w:t>• Add spring-context dependency in pom.xml.</w:t>
      </w:r>
      <w:r>
        <w:br/>
        <w:t>• Create applicationContext.xml under src/main/resources.</w:t>
      </w:r>
      <w:r>
        <w:br/>
        <w:t>• Define beans:</w:t>
      </w:r>
      <w:r>
        <w:br/>
        <w:t>&lt;bean id="bookRepository" class="com.library.repository.BookRepository"/&gt;</w:t>
      </w:r>
      <w:r>
        <w:br/>
        <w:t>&lt;bean id="bookService" class="com.library.service.BookService"/&gt;</w:t>
      </w:r>
      <w:r>
        <w:br/>
        <w:t>• Create BookRepository and BookService classes.</w:t>
      </w:r>
      <w:r>
        <w:br/>
        <w:t>• Load context using:</w:t>
      </w:r>
      <w:r>
        <w:br/>
        <w:t>ApplicationContext context =</w:t>
      </w:r>
      <w:r>
        <w:br/>
        <w:t xml:space="preserve"> new ClassPathXmlApplicationContext("applicationContext.xml");</w:t>
      </w:r>
      <w:r>
        <w:br/>
        <w:t>BookService service=context.getBean(BookService.class);</w:t>
      </w:r>
    </w:p>
    <w:p w14:paraId="3DEE59ED" w14:textId="77777777" w:rsidR="00954724" w:rsidRDefault="00000000">
      <w:pPr>
        <w:pStyle w:val="Heading2"/>
      </w:pPr>
      <w:r>
        <w:t>Exercise 2: Dependency Injection</w:t>
      </w:r>
    </w:p>
    <w:p w14:paraId="7BFC9D0E" w14:textId="77777777" w:rsidR="00954724" w:rsidRDefault="00000000">
      <w:r>
        <w:t>Answer:</w:t>
      </w:r>
      <w:r>
        <w:br/>
        <w:t>• Add setter in BookService:</w:t>
      </w:r>
      <w:r>
        <w:br/>
        <w:t>public void setBookRepository(BookRepository repo){</w:t>
      </w:r>
      <w:r>
        <w:br/>
        <w:t xml:space="preserve">    this.bookRepository=repo;</w:t>
      </w:r>
      <w:r>
        <w:br/>
        <w:t>}</w:t>
      </w:r>
      <w:r>
        <w:br/>
        <w:t>• Configure XML:</w:t>
      </w:r>
      <w:r>
        <w:br/>
        <w:t>&lt;bean id="bookService" class="...BookService"&gt;</w:t>
      </w:r>
      <w:r>
        <w:br/>
        <w:t xml:space="preserve">   &lt;property name="bookRepository" ref="bookRepository"/&gt;</w:t>
      </w:r>
      <w:r>
        <w:br/>
        <w:t>&lt;/bean&gt;</w:t>
      </w:r>
      <w:r>
        <w:br/>
        <w:t>Result: Spring injects BookRepository into BookService.</w:t>
      </w:r>
    </w:p>
    <w:p w14:paraId="252218A0" w14:textId="77777777" w:rsidR="00954724" w:rsidRDefault="00000000">
      <w:pPr>
        <w:pStyle w:val="Heading2"/>
      </w:pPr>
      <w:r>
        <w:t>Exercise 3: Logging with Spring AOP</w:t>
      </w:r>
    </w:p>
    <w:p w14:paraId="28177364" w14:textId="77777777" w:rsidR="00954724" w:rsidRDefault="00000000">
      <w:r>
        <w:t>Answer:</w:t>
      </w:r>
      <w:r>
        <w:br/>
        <w:t>• Add spring-aop dependency.</w:t>
      </w:r>
      <w:r>
        <w:br/>
        <w:t>• Create LoggingAspect with @Aspect and @Before/@Around advice.</w:t>
      </w:r>
      <w:r>
        <w:br/>
        <w:t>• Enable:</w:t>
      </w:r>
      <w:r>
        <w:br/>
        <w:t>&lt;aop:aspectj-autoproxy/&gt;</w:t>
      </w:r>
      <w:r>
        <w:br/>
        <w:t>• Register aspect bean.</w:t>
      </w:r>
      <w:r>
        <w:br/>
        <w:t>Console displays method execution logs.</w:t>
      </w:r>
    </w:p>
    <w:p w14:paraId="26B27ED3" w14:textId="77777777" w:rsidR="00954724" w:rsidRDefault="00000000">
      <w:pPr>
        <w:pStyle w:val="Heading2"/>
      </w:pPr>
      <w:r>
        <w:t>Exercise 4: Maven Project</w:t>
      </w:r>
    </w:p>
    <w:p w14:paraId="28B820AC" w14:textId="77777777" w:rsidR="00954724" w:rsidRDefault="00000000">
      <w:r>
        <w:t>Answer:</w:t>
      </w:r>
      <w:r>
        <w:br/>
        <w:t>• Create Maven project.</w:t>
      </w:r>
      <w:r>
        <w:br/>
      </w:r>
      <w:r>
        <w:lastRenderedPageBreak/>
        <w:t>• Add dependencies:</w:t>
      </w:r>
      <w:r>
        <w:br/>
        <w:t>spring-context</w:t>
      </w:r>
      <w:r>
        <w:br/>
        <w:t>spring-aop</w:t>
      </w:r>
      <w:r>
        <w:br/>
        <w:t>spring-webmvc</w:t>
      </w:r>
      <w:r>
        <w:br/>
        <w:t>• Configure Maven Compiler Plugin:</w:t>
      </w:r>
      <w:r>
        <w:br/>
        <w:t>&lt;source&gt;1.8&lt;/source&gt;</w:t>
      </w:r>
      <w:r>
        <w:br/>
        <w:t>&lt;target&gt;1.8&lt;/target&gt;</w:t>
      </w:r>
    </w:p>
    <w:p w14:paraId="3ACA2CEB" w14:textId="77777777" w:rsidR="00954724" w:rsidRDefault="00000000">
      <w:pPr>
        <w:pStyle w:val="Heading2"/>
      </w:pPr>
      <w:r>
        <w:t>Exercise 5: Spring IoC Container</w:t>
      </w:r>
    </w:p>
    <w:p w14:paraId="792A0351" w14:textId="77777777" w:rsidR="00954724" w:rsidRDefault="00000000">
      <w:r>
        <w:t>Answer:</w:t>
      </w:r>
      <w:r>
        <w:br/>
        <w:t>• Define BookService and BookRepository beans.</w:t>
      </w:r>
      <w:r>
        <w:br/>
        <w:t>• Inject BookRepository using setter.</w:t>
      </w:r>
      <w:r>
        <w:br/>
        <w:t>• Load ApplicationContext and retrieve BookService bean.</w:t>
      </w:r>
    </w:p>
    <w:p w14:paraId="5BCE335C" w14:textId="77777777" w:rsidR="00954724" w:rsidRDefault="00000000">
      <w:pPr>
        <w:pStyle w:val="Heading2"/>
      </w:pPr>
      <w:r>
        <w:t>Exercise 6: Annotation-based Configuration</w:t>
      </w:r>
    </w:p>
    <w:p w14:paraId="109530DC" w14:textId="77777777" w:rsidR="00954724" w:rsidRDefault="00000000">
      <w:r>
        <w:t>Answer:</w:t>
      </w:r>
      <w:r>
        <w:br/>
        <w:t>• Enable component scan:</w:t>
      </w:r>
      <w:r>
        <w:br/>
        <w:t>&lt;context:component-scan base-package="com.library"/&gt;</w:t>
      </w:r>
      <w:r>
        <w:br/>
        <w:t>• Annotate:</w:t>
      </w:r>
      <w:r>
        <w:br/>
        <w:t>@Service</w:t>
      </w:r>
      <w:r>
        <w:br/>
        <w:t>public class BookService {}</w:t>
      </w:r>
      <w:r>
        <w:br/>
        <w:t>@Repository</w:t>
      </w:r>
      <w:r>
        <w:br/>
        <w:t>public class BookRepository {}</w:t>
      </w:r>
      <w:r>
        <w:br/>
        <w:t>Spring automatically detects beans.</w:t>
      </w:r>
    </w:p>
    <w:p w14:paraId="468012A2" w14:textId="77777777" w:rsidR="00954724" w:rsidRDefault="00000000">
      <w:pPr>
        <w:pStyle w:val="Heading2"/>
      </w:pPr>
      <w:r>
        <w:t>Exercise 7: Constructor and Setter Injection</w:t>
      </w:r>
    </w:p>
    <w:p w14:paraId="3A5798DC" w14:textId="77777777" w:rsidR="00954724" w:rsidRDefault="00000000">
      <w:r>
        <w:t>Answer:</w:t>
      </w:r>
      <w:r>
        <w:br/>
        <w:t>Constructor Injection:</w:t>
      </w:r>
      <w:r>
        <w:br/>
        <w:t>&lt;constructor-arg ref="bookRepository"/&gt;</w:t>
      </w:r>
      <w:r>
        <w:br/>
        <w:t>Setter Injection:</w:t>
      </w:r>
      <w:r>
        <w:br/>
        <w:t>&lt;property name="bookRepository" ref="bookRepository"/&gt;</w:t>
      </w:r>
      <w:r>
        <w:br/>
        <w:t>Both dependency injection approaches work successfully.</w:t>
      </w:r>
    </w:p>
    <w:p w14:paraId="4D8FF8C0" w14:textId="77777777" w:rsidR="00954724" w:rsidRDefault="00000000">
      <w:pPr>
        <w:pStyle w:val="Heading2"/>
      </w:pPr>
      <w:r>
        <w:t>Exercise 8: Basic Spring AOP</w:t>
      </w:r>
    </w:p>
    <w:p w14:paraId="2746CCDF" w14:textId="77777777" w:rsidR="00954724" w:rsidRDefault="00000000">
      <w:r>
        <w:t>Answer:</w:t>
      </w:r>
      <w:r>
        <w:br/>
        <w:t>Create LoggingAspect with:</w:t>
      </w:r>
      <w:r>
        <w:br/>
        <w:t>@Before("execution(* com.library.service.*.*(..))")</w:t>
      </w:r>
      <w:r>
        <w:br/>
        <w:t>public void before(){}</w:t>
      </w:r>
      <w:r>
        <w:br/>
        <w:t>@After("execution(* com.library.service.*.*(..))")</w:t>
      </w:r>
      <w:r>
        <w:br/>
        <w:t>public void after(){}</w:t>
      </w:r>
      <w:r>
        <w:br/>
        <w:t>Enable AspectJ auto proxying in XML.</w:t>
      </w:r>
    </w:p>
    <w:p w14:paraId="622E48CC" w14:textId="77777777" w:rsidR="00954724" w:rsidRDefault="00000000">
      <w:pPr>
        <w:pStyle w:val="Heading2"/>
      </w:pPr>
      <w:r>
        <w:t>Exercise 9: Spring Boot Application</w:t>
      </w:r>
    </w:p>
    <w:p w14:paraId="24ABA662" w14:textId="77777777" w:rsidR="00954724" w:rsidRDefault="00000000">
      <w:r>
        <w:t>Answer:</w:t>
      </w:r>
      <w:r>
        <w:br/>
        <w:t>• Create project using Spring Initializr.</w:t>
      </w:r>
      <w:r>
        <w:br/>
        <w:t>• Add dependencies:</w:t>
      </w:r>
      <w:r>
        <w:br/>
        <w:t>Spring Web</w:t>
      </w:r>
      <w:r>
        <w:br/>
        <w:t>Spring Data JPA</w:t>
      </w:r>
      <w:r>
        <w:br/>
        <w:t>H2 Database</w:t>
      </w:r>
      <w:r>
        <w:br/>
        <w:t>• Configure application.properties.</w:t>
      </w:r>
      <w:r>
        <w:br/>
        <w:t>• Create Book entity, BookRepository (extends JpaRepository), BookController with CRUD APIs.</w:t>
      </w:r>
      <w:r>
        <w:br/>
        <w:t>• Run using @SpringBootApplication and test endpoints.</w:t>
      </w:r>
    </w:p>
    <w:sectPr w:rsidR="00954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576842">
    <w:abstractNumId w:val="8"/>
  </w:num>
  <w:num w:numId="2" w16cid:durableId="979577994">
    <w:abstractNumId w:val="6"/>
  </w:num>
  <w:num w:numId="3" w16cid:durableId="2106263145">
    <w:abstractNumId w:val="5"/>
  </w:num>
  <w:num w:numId="4" w16cid:durableId="1678389216">
    <w:abstractNumId w:val="4"/>
  </w:num>
  <w:num w:numId="5" w16cid:durableId="1800757082">
    <w:abstractNumId w:val="7"/>
  </w:num>
  <w:num w:numId="6" w16cid:durableId="936714169">
    <w:abstractNumId w:val="3"/>
  </w:num>
  <w:num w:numId="7" w16cid:durableId="1238712486">
    <w:abstractNumId w:val="2"/>
  </w:num>
  <w:num w:numId="8" w16cid:durableId="167453648">
    <w:abstractNumId w:val="1"/>
  </w:num>
  <w:num w:numId="9" w16cid:durableId="956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447"/>
    <w:rsid w:val="00877076"/>
    <w:rsid w:val="009547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DD1DC"/>
  <w14:defaultImageDpi w14:val="300"/>
  <w15:docId w15:val="{CB888600-7649-462B-8707-8219ABE3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Varanasi</cp:lastModifiedBy>
  <cp:revision>3</cp:revision>
  <dcterms:created xsi:type="dcterms:W3CDTF">2013-12-23T23:15:00Z</dcterms:created>
  <dcterms:modified xsi:type="dcterms:W3CDTF">2026-07-10T07:48:00Z</dcterms:modified>
  <cp:category/>
</cp:coreProperties>
</file>