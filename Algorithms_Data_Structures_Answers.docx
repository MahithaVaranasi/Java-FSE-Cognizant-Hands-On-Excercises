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Algorithms &amp; Data Structures - Deep Skilling Answers</w:t>
      </w:r>
    </w:p>
    <w:p>
      <w:pPr>
        <w:pStyle w:val="Heading2"/>
      </w:pPr>
      <w:r>
        <w:t>Exercise 1: Inventory Management System</w:t>
      </w:r>
    </w:p>
    <w:p>
      <w:r>
        <w:rPr>
          <w:sz w:val="22"/>
        </w:rPr>
        <w:t>1. Data structures and algorithms help store, retrieve and update large inventories efficiently.</w:t>
        <w:br/>
        <w:t>Suitable structures: HashMap (fast lookup), ArrayList (ordered storage).</w:t>
        <w:br/>
        <w:br/>
        <w:t>2. Product Class:</w:t>
        <w:br/>
        <w:t>Fields: productId, productName, quantity, price.</w:t>
        <w:br/>
        <w:br/>
        <w:t>3. Use HashMap&lt;Integer, Product&gt;.</w:t>
        <w:br/>
        <w:t>Operations:</w:t>
        <w:br/>
        <w:t>• Add: map.put(id, product)</w:t>
        <w:br/>
        <w:t>• Update: map.put(id, updatedProduct)</w:t>
        <w:br/>
        <w:t>• Delete: map.remove(id)</w:t>
        <w:br/>
        <w:br/>
        <w:t>4. Time Complexity:</w:t>
        <w:br/>
        <w:t>Add - O(1)</w:t>
        <w:br/>
        <w:t>Update - O(1)</w:t>
        <w:br/>
        <w:t>Delete - O(1)</w:t>
        <w:br/>
        <w:t>Optimization: Use HashMap for constant-time operations.</w:t>
      </w:r>
    </w:p>
    <w:p>
      <w:pPr>
        <w:pStyle w:val="Heading2"/>
      </w:pPr>
      <w:r>
        <w:t>Exercise 2: E-commerce Search</w:t>
      </w:r>
    </w:p>
    <w:p>
      <w:r>
        <w:rPr>
          <w:sz w:val="22"/>
        </w:rPr>
        <w:t>Big O measures algorithm efficiency.</w:t>
        <w:br/>
        <w:t>Linear Search:</w:t>
        <w:br/>
        <w:t>Best O(1), Average O(n), Worst O(n)</w:t>
        <w:br/>
        <w:t>Binary Search:</w:t>
        <w:br/>
        <w:t>Best O(1), Average O(log n), Worst O(log n)</w:t>
        <w:br/>
        <w:t>Binary search is preferred for sorted data.</w:t>
      </w:r>
    </w:p>
    <w:p>
      <w:pPr>
        <w:pStyle w:val="Heading2"/>
      </w:pPr>
      <w:r>
        <w:t>Exercise 3: Sorting Customer Orders</w:t>
      </w:r>
    </w:p>
    <w:p>
      <w:r>
        <w:rPr>
          <w:sz w:val="22"/>
        </w:rPr>
        <w:t>Bubble Sort:</w:t>
        <w:br/>
        <w:t>Best O(n), Average O(n²), Worst O(n²)</w:t>
        <w:br/>
        <w:br/>
        <w:t>Quick Sort:</w:t>
        <w:br/>
        <w:t>Best O(n log n), Average O(n log n), Worst O(n²)</w:t>
        <w:br/>
        <w:br/>
        <w:t>Quick Sort is faster and preferred for large datasets.</w:t>
      </w:r>
    </w:p>
    <w:p>
      <w:pPr>
        <w:pStyle w:val="Heading2"/>
      </w:pPr>
      <w:r>
        <w:t>Exercise 4: Employee Management</w:t>
      </w:r>
    </w:p>
    <w:p>
      <w:r>
        <w:rPr>
          <w:sz w:val="22"/>
        </w:rPr>
        <w:t>Arrays store elements in contiguous memory.</w:t>
        <w:br/>
        <w:t>Advantages:</w:t>
        <w:br/>
        <w:t>• Fast random access</w:t>
        <w:br/>
        <w:t>• Less memory overhead</w:t>
        <w:br/>
        <w:br/>
        <w:t>Time Complexity:</w:t>
        <w:br/>
        <w:t>Add O(1)</w:t>
        <w:br/>
        <w:t>Search O(n)</w:t>
        <w:br/>
        <w:t>Traverse O(n)</w:t>
        <w:br/>
        <w:t>Delete O(n)</w:t>
        <w:br/>
        <w:br/>
        <w:t>Limitation: Fixed size.</w:t>
      </w:r>
    </w:p>
    <w:p>
      <w:pPr>
        <w:pStyle w:val="Heading2"/>
      </w:pPr>
      <w:r>
        <w:t>Exercise 5: Task Management</w:t>
      </w:r>
    </w:p>
    <w:p>
      <w:r>
        <w:rPr>
          <w:sz w:val="22"/>
        </w:rPr>
        <w:t>Singly Linked List stores node -&gt; next.</w:t>
        <w:br/>
        <w:t>Doubly Linked List stores previous and next.</w:t>
        <w:br/>
        <w:br/>
        <w:t>Complexities:</w:t>
        <w:br/>
        <w:t>Add O(1)</w:t>
        <w:br/>
        <w:t>Search O(n)</w:t>
        <w:br/>
        <w:t>Traverse O(n)</w:t>
        <w:br/>
        <w:t>Delete O(n)</w:t>
        <w:br/>
        <w:br/>
        <w:t>Advantages:</w:t>
        <w:br/>
        <w:t>• Dynamic size</w:t>
        <w:br/>
        <w:t>• Easy insertion/deletion.</w:t>
      </w:r>
    </w:p>
    <w:p>
      <w:pPr>
        <w:pStyle w:val="Heading2"/>
      </w:pPr>
      <w:r>
        <w:t>Exercise 6: Library Management</w:t>
      </w:r>
    </w:p>
    <w:p>
      <w:r>
        <w:rPr>
          <w:sz w:val="22"/>
        </w:rPr>
        <w:t>Linear Search: O(n)</w:t>
        <w:br/>
        <w:t>Binary Search: O(log n)</w:t>
        <w:br/>
        <w:br/>
        <w:t>Use Linear Search for unsorted data.</w:t>
        <w:br/>
        <w:t>Use Binary Search for sorted data.</w:t>
      </w:r>
    </w:p>
    <w:p>
      <w:pPr>
        <w:pStyle w:val="Heading2"/>
      </w:pPr>
      <w:r>
        <w:t>Exercise 7: Financial Forecasting</w:t>
      </w:r>
    </w:p>
    <w:p>
      <w:r>
        <w:rPr>
          <w:sz w:val="22"/>
        </w:rPr>
        <w:t>Recursion solves a problem by calling itself.</w:t>
        <w:br/>
        <w:br/>
        <w:t>Recursive Formula:</w:t>
        <w:br/>
        <w:t>FutureValue(year)=FutureValue(year-1)*(1+growthRate)</w:t>
        <w:br/>
        <w:br/>
        <w:t>Complexity:</w:t>
        <w:br/>
        <w:t>Simple recursion O(n)</w:t>
        <w:br/>
        <w:br/>
        <w:t>Optimization:</w:t>
        <w:br/>
        <w:t>Memoization or Dynamic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